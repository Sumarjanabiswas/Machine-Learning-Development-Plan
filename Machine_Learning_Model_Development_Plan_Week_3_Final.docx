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F172A"/>
            <w:tcMar>
              <w:top w:w="260" w:type="dxa"/>
              <w:bottom w:w="260" w:type="dxa"/>
              <w:left w:w="260" w:type="dxa"/>
              <w:right w:w="260" w:type="dxa"/>
            </w:tcMar>
          </w:tcPr>
          <w:p>
            <w:pPr>
              <w:spacing w:after="120"/>
            </w:pPr>
            <w:r>
              <w:rPr>
                <w:rFonts w:ascii="Calibri" w:hAnsi="Calibri"/>
                <w:b/>
                <w:color w:val="38BDF8"/>
                <w:sz w:val="22"/>
              </w:rPr>
              <w:t>APPLIED MACHINE LEARNING ENGINEERING SPECIFICATION &amp; EVALUATION BLUEPRINT</w:t>
              <w:br/>
            </w:r>
            <w:r>
              <w:rPr>
                <w:rFonts w:ascii="Calibri" w:hAnsi="Calibri"/>
                <w:b/>
                <w:color w:val="FFFFFF"/>
                <w:sz w:val="42"/>
              </w:rPr>
              <w:t>Python-Based Machine Learning Model Development &amp; Evaluation Plan</w:t>
              <w:br/>
            </w:r>
            <w:r>
              <w:rPr>
                <w:rFonts w:ascii="Calibri" w:hAnsi="Calibri"/>
                <w:color w:val="CBD5E1"/>
                <w:sz w:val="21"/>
              </w:rPr>
              <w:t>A Concrete, Worked-Out Engineering Framework for Data Preprocessing, Model Selection, Bayesian Tuning, Multi-Metric Validation, Cost-Sensitive Decision Optimization, and Production Deployment</w:t>
              <w:br/>
              <w:br/>
            </w:r>
            <w:r>
              <w:rPr>
                <w:rFonts w:ascii="Calibri" w:hAnsi="Calibri"/>
                <w:b/>
                <w:color w:val="38BDF8"/>
                <w:sz w:val="22"/>
              </w:rPr>
              <w:t>Prepared by: Sumarjana Biswas</w:t>
              <w:br/>
            </w:r>
            <w:r>
              <w:rPr>
                <w:rFonts w:ascii="Calibri" w:hAnsi="Calibri"/>
                <w:color w:val="94A3B8"/>
                <w:sz w:val="19"/>
              </w:rPr>
              <w:t>Email: sumarjanabiswas690@gmail.com  |  Role: Lead Data Science Architect  |  Milestone: Week 3 Deliverable</w:t>
              <w:br/>
            </w:r>
            <w:r>
              <w:rPr>
                <w:rFonts w:ascii="Calibri" w:hAnsi="Calibri"/>
                <w:b/>
                <w:color w:val="10B981"/>
                <w:sz w:val="19"/>
              </w:rPr>
              <w:t>Compulsory Project Repository: https://github.com/sumarjanabiswas/Machine-Learning-Development-Plan-Week3</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80" w:type="dxa"/>
            </w:tcMar>
            <w:tcBorders>
              <w:top w:val="none"/>
              <w:left w:val="single" w:sz="24" w:space="0" w:color="0284C7"/>
              <w:bottom w:val="none"/>
              <w:right w:val="none"/>
            </w:tcBorders>
          </w:tcPr>
          <w:p>
            <w:pPr>
              <w:spacing w:before="40" w:after="80"/>
            </w:pPr>
            <w:r>
              <w:rPr>
                <w:rFonts w:ascii="Calibri" w:hAnsi="Calibri"/>
                <w:b/>
                <w:color w:val="0284C7"/>
                <w:sz w:val="22"/>
              </w:rPr>
              <w:t>■ PROJECT VISION &amp; PRACTITIONER COMMITMENT</w:t>
              <w:br/>
            </w:r>
            <w:r>
              <w:rPr>
                <w:rFonts w:ascii="Calibri" w:hAnsi="Calibri"/>
                <w:color w:val="334155"/>
                <w:sz w:val="20"/>
              </w:rPr>
              <w:t>Machine learning in industry is fundamentally an engineering discipline, not an academic puzzle. Too many projects fail because models are trained on leaky data, evaluated against deceptive accuracy metrics, or handed off as opaque black boxes that operational teams cannot trust. This document outlines the complete end-to-end plan to develop, validate, calibrate, and deploy a production-grade machine learning system in Python. Addressing the core lessons and grading feedback from Weeks 1 and 2, every major section contains concrete worked-out numerical calculations, complete step-by-step confusion matrix arithmetic, Scikit-Learn pipeline architectures, and an explicit financial cost-utility matrix demonstrating real business ROI across a realistic 32.5-hour implementation schedule.</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Project Lead &amp; Author</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Sumarjana Biswas (sumarjanabiswas690@gmail.com)</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Project Repository URL</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b/>
                <w:color w:val="0284C7"/>
                <w:sz w:val="19"/>
              </w:rPr>
              <w:t>https://github.com/sumarjanabiswas/Machine-Learning-Development-Plan-Week3</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Problem Statement</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Predictive Enterprise Customer Churn &amp; High-Risk Propensity Classification (ChurnGuard-ML)</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Modeling Paradigm</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Supervised Binary Classification under Class Imbalance (~12.0% Positive Churn Rate)</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Champion Architecture</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LightGBM Classifier with Scikit-Learn ColumnTransformer and Isotonic Calibration</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Evaluation Hierarchy</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PR-AUC (0.692) primary, ROC-AUC (0.884), F1-Score (68.29%), and Net Financial Utility (+$2.28M)</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Development Allocation</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32.5 Hours structured across 6 phases over 5 working days (Week 3 Milestone)</w:t>
            </w:r>
          </w:p>
        </w:tc>
      </w:tr>
    </w:tbl>
    <w:p>
      <w:pPr>
        <w:spacing w:after="200"/>
      </w:pPr>
    </w:p>
    <w:p>
      <w:pPr>
        <w:keepNext/>
        <w:spacing w:before="320" w:after="120"/>
      </w:pPr>
      <w:r>
        <w:rPr>
          <w:rFonts w:ascii="Calibri" w:hAnsi="Calibri"/>
          <w:b/>
          <w:color w:val="0F294A"/>
          <w:sz w:val="34"/>
        </w:rPr>
        <w:t>1. Problem Definition &amp; Business Justification</w:t>
      </w:r>
    </w:p>
    <w:p>
      <w:pPr>
        <w:keepNext/>
        <w:spacing w:before="240" w:after="80"/>
      </w:pPr>
      <w:r>
        <w:rPr>
          <w:rFonts w:ascii="Calibri" w:hAnsi="Calibri"/>
          <w:b/>
          <w:color w:val="0D9488"/>
          <w:sz w:val="26"/>
        </w:rPr>
        <w:t>1.1 The Problem: Enterprise Customer Attrition in Subscription Platforms</w:t>
      </w:r>
    </w:p>
    <w:p>
      <w:pPr>
        <w:spacing w:after="100" w:line="276" w:lineRule="auto"/>
      </w:pPr>
      <w:r>
        <w:rPr>
          <w:rFonts w:ascii="Calibri" w:hAnsi="Calibri"/>
          <w:color w:val="334155"/>
          <w:sz w:val="21"/>
        </w:rPr>
        <w:t>In modern subscription Software-as-a-Service (SaaS) and digital cloud platforms, business viability hinges on recurring revenue retention. While commercial teams invest heavily in top-of-funnel customer acquisition, customer churn acts as a constant, compounding drag on net revenue. Our hypothetical initiative, codenamed ChurnGuard-ML, focuses on an enterprise B2B SaaS platform serving 100,000 active customer accounts with an annual baseline churn rate of 12.0% (12,000 churned accounts annually). The objective of the machine learning system is to identify high-risk customer accounts 60 to 90 days before contract expiration or renewal deadlines, providing Customer Success teams with actionable lead time to intervene and preserve recurring revenue.</w:t>
      </w:r>
    </w:p>
    <w:p>
      <w:pPr>
        <w:keepNext/>
        <w:spacing w:before="240" w:after="80"/>
      </w:pPr>
      <w:r>
        <w:rPr>
          <w:rFonts w:ascii="Calibri" w:hAnsi="Calibri"/>
          <w:b/>
          <w:color w:val="0D9488"/>
          <w:sz w:val="26"/>
        </w:rPr>
        <w:t>1.2 Economic &amp; Technical Justification of the Approach</w:t>
      </w:r>
    </w:p>
    <w:p>
      <w:pPr>
        <w:spacing w:after="100" w:line="276" w:lineRule="auto"/>
      </w:pPr>
      <w:r>
        <w:rPr>
          <w:rFonts w:ascii="Calibri" w:hAnsi="Calibri"/>
          <w:color w:val="334155"/>
          <w:sz w:val="21"/>
        </w:rPr>
        <w:t>Why solve this problem using machine learning rather than simple rule-based threshold heuristics (e.g., 'flag accounts with fewer than 5 logins per week')? The justification is grounded in both unit economics and mathematical modeling capabilities:</w:t>
      </w:r>
    </w:p>
    <w:p>
      <w:pPr>
        <w:pStyle w:val="ListBullet"/>
        <w:spacing w:before="20" w:after="60" w:line="276" w:lineRule="auto"/>
      </w:pPr>
      <w:r>
        <w:rPr>
          <w:rFonts w:ascii="Calibri" w:hAnsi="Calibri"/>
          <w:b/>
          <w:color w:val="0F172A"/>
          <w:sz w:val="21"/>
        </w:rPr>
        <w:t xml:space="preserve">The Asymmetric Cost of Customer Acquisition vs. Retention: </w:t>
      </w:r>
      <w:r>
        <w:rPr>
          <w:rFonts w:ascii="Calibri" w:hAnsi="Calibri"/>
          <w:color w:val="334155"/>
          <w:sz w:val="21"/>
        </w:rPr>
        <w:t>Empirical SaaS benchmarks (Bain &amp; Company, Harvard Business Review) demonstrate that acquiring a new customer costs 5 to 7 times more than retaining an existing account. For an enterprise contract with an average Customer Lifetime Value (CLV) of $8,400 and an acquisition payback period of 14 months, losing an account after 8 months results in a permanent net capital loss.</w:t>
      </w:r>
    </w:p>
    <w:p>
      <w:pPr>
        <w:pStyle w:val="ListBullet"/>
        <w:spacing w:before="20" w:after="60" w:line="276" w:lineRule="auto"/>
      </w:pPr>
      <w:r>
        <w:rPr>
          <w:rFonts w:ascii="Calibri" w:hAnsi="Calibri"/>
          <w:b/>
          <w:color w:val="0F172A"/>
          <w:sz w:val="21"/>
        </w:rPr>
        <w:t xml:space="preserve">Failure of Static Heuristics: </w:t>
      </w:r>
      <w:r>
        <w:rPr>
          <w:rFonts w:ascii="Calibri" w:hAnsi="Calibri"/>
          <w:color w:val="334155"/>
          <w:sz w:val="21"/>
        </w:rPr>
        <w:t>Simple business heuristics generate unacceptably high false alarm rates (low precision) and fail to capture non-linear, multi-factorial signals. A customer who logs in daily might still be on the verge of churning if their active team seats dropped by 70% and they have three unresolved billing disputes. Machine learning models synthesize 65+ multi-dimensional behavioral, financial, and support signals simultaneously.</w:t>
      </w:r>
    </w:p>
    <w:p>
      <w:pPr>
        <w:pStyle w:val="ListBullet"/>
        <w:spacing w:before="20" w:after="60" w:line="276" w:lineRule="auto"/>
      </w:pPr>
      <w:r>
        <w:rPr>
          <w:rFonts w:ascii="Calibri" w:hAnsi="Calibri"/>
          <w:b/>
          <w:color w:val="0F172A"/>
          <w:sz w:val="21"/>
        </w:rPr>
        <w:t xml:space="preserve">Mathematical Framing: </w:t>
      </w:r>
      <w:r>
        <w:rPr>
          <w:rFonts w:ascii="Calibri" w:hAnsi="Calibri"/>
          <w:color w:val="334155"/>
          <w:sz w:val="21"/>
        </w:rPr>
        <w:t>We formulate this as a supervised binary classification problem on tabular multi-modal customer data. Given feature vector X_i at observation cutoff date T, predict probability P(y_i = 1 | X_i), where y_i = 1 denotes customer churn occurring within the forward evaluation window [T, T + 60 days].</w:t>
      </w:r>
    </w:p>
    <w:p>
      <w:pPr>
        <w:keepNext/>
        <w:spacing w:before="320" w:after="120"/>
      </w:pPr>
      <w:r>
        <w:rPr>
          <w:rFonts w:ascii="Calibri" w:hAnsi="Calibri"/>
          <w:b/>
          <w:color w:val="0F294A"/>
          <w:sz w:val="34"/>
        </w:rPr>
        <w:t>2. Data Preprocessing, Feature Engineering &amp; Selection</w:t>
      </w:r>
    </w:p>
    <w:p>
      <w:pPr>
        <w:spacing w:after="100" w:line="276" w:lineRule="auto"/>
      </w:pPr>
      <w:r>
        <w:rPr>
          <w:rFonts w:ascii="Calibri" w:hAnsi="Calibri"/>
          <w:color w:val="334155"/>
          <w:sz w:val="21"/>
        </w:rPr>
        <w:t>Data preprocessing represents the foundation of machine learning performance. We detail our preprocessing pipeline below, accompanying every step with concrete mathematical formulations and worked-out numerical demonstrations.</w:t>
      </w:r>
    </w:p>
    <w:p>
      <w:pPr>
        <w:keepNext/>
        <w:spacing w:before="240" w:after="80"/>
      </w:pPr>
      <w:r>
        <w:rPr>
          <w:rFonts w:ascii="Calibri" w:hAnsi="Calibri"/>
          <w:b/>
          <w:color w:val="0D9488"/>
          <w:sz w:val="26"/>
        </w:rPr>
        <w:t>2.1 Data Cleaning &amp; Imputation (With Worked-Out Numerical Example)</w:t>
      </w:r>
    </w:p>
    <w:p>
      <w:pPr>
        <w:spacing w:after="100" w:line="276" w:lineRule="auto"/>
      </w:pPr>
      <w:r>
        <w:rPr>
          <w:rFonts w:ascii="Calibri" w:hAnsi="Calibri"/>
          <w:color w:val="334155"/>
          <w:sz w:val="21"/>
        </w:rPr>
        <w:t>Missing data is handled based on the underlying missingness mechanism (MCAR, MAR, MNAR) identified during exploratory audits:</w:t>
      </w:r>
    </w:p>
    <w:p>
      <w:pPr>
        <w:pStyle w:val="ListBullet"/>
        <w:spacing w:before="20" w:after="60" w:line="276" w:lineRule="auto"/>
      </w:pPr>
      <w:r>
        <w:rPr>
          <w:rFonts w:ascii="Calibri" w:hAnsi="Calibri"/>
          <w:b/>
          <w:color w:val="0F172A"/>
          <w:sz w:val="21"/>
        </w:rPr>
        <w:t xml:space="preserve">Behavioral Non-Activity: </w:t>
      </w:r>
      <w:r>
        <w:rPr>
          <w:rFonts w:ascii="Calibri" w:hAnsi="Calibri"/>
          <w:color w:val="334155"/>
          <w:sz w:val="21"/>
        </w:rPr>
        <w:t>For continuous telemetry metrics (e.g., feature exports, API calls in the last 30 days), a null entry indicates non-usage, and is deterministically imputed with 0.0.</w:t>
      </w:r>
    </w:p>
    <w:p>
      <w:pPr>
        <w:pStyle w:val="ListBullet"/>
        <w:spacing w:before="20" w:after="60" w:line="276" w:lineRule="auto"/>
      </w:pPr>
      <w:r>
        <w:rPr>
          <w:rFonts w:ascii="Calibri" w:hAnsi="Calibri"/>
          <w:b/>
          <w:color w:val="0F172A"/>
          <w:sz w:val="21"/>
        </w:rPr>
        <w:t xml:space="preserve">Account Profile Attributes (KNN Imputation): </w:t>
      </w:r>
      <w:r>
        <w:rPr>
          <w:rFonts w:ascii="Calibri" w:hAnsi="Calibri"/>
          <w:color w:val="334155"/>
          <w:sz w:val="21"/>
        </w:rPr>
        <w:t>For structural attributes like account team size or daily active user baseline, we use K-Nearest Neighbors (KNN with k=5) conditioned on normalized account tenure and contract tier.</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Demonstration of KNN Imputation:</w:t>
        <w:br/>
        <w:t>Consider an account with a missing 'Average_Session_Minutes' value, but known 'Contract_ARR' = $12,000 and 'Tenure_Months' = 14.</w:t>
        <w:br/>
        <w:t>The 5 nearest normalized neighbors exhibit session lengths: [24.5, 26.0, 22.0, 28.5, 25.0] minutes.</w:t>
        <w:br/>
        <w:t>Imputed Value = (24.5 + 26.0 + 22.0 + 28.5 + 25.0) / 5 = 25.20 minutes.</w:t>
        <w:br/>
        <w:t>For categorical attributes (e.g., payment method), missing entries are explicitly encoded as a dedicated category token ('Missing_Token') to preserve informative missingness without distorting legitimate classes.</w:t>
      </w:r>
    </w:p>
    <w:p>
      <w:pPr>
        <w:keepNext/>
        <w:spacing w:before="240" w:after="80"/>
      </w:pPr>
      <w:r>
        <w:rPr>
          <w:rFonts w:ascii="Calibri" w:hAnsi="Calibri"/>
          <w:b/>
          <w:color w:val="0D9488"/>
          <w:sz w:val="26"/>
        </w:rPr>
        <w:t>2.2 Outlier Detection &amp; Robust Capping (With Worked-Out Tukey IQR Arithmetic)</w:t>
      </w:r>
    </w:p>
    <w:p>
      <w:pPr>
        <w:spacing w:after="100" w:line="276" w:lineRule="auto"/>
      </w:pPr>
      <w:r>
        <w:rPr>
          <w:rFonts w:ascii="Calibri" w:hAnsi="Calibri"/>
          <w:color w:val="334155"/>
          <w:sz w:val="21"/>
        </w:rPr>
        <w:t>Continuous telemetry attributes (such as monthly API calls or support tickets) frequently exhibit heavy right tails caused by automated scripts or enterprise power users. Rather than discarding these valuable observations, we apply non-parametric Tukey Interquartile Range (IQR) winsorization.</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Demonstration of Tukey IQR Capping:</w:t>
        <w:br/>
        <w:t>For the feature 'Monthly_Support_Ticket_Minutes' across a training sample of 70,000 accounts:</w:t>
        <w:br/>
        <w:t>• 25th Percentile (Q1) = 140.0 minutes</w:t>
        <w:br/>
        <w:t>• 75th Percentile (Q3) = 580.0 minutes</w:t>
        <w:br/>
        <w:t>• Interquartile Range (IQR) = Q3 - Q1 = 580.0 - 140.0 = 440.0 minutes</w:t>
        <w:br/>
        <w:t>• Lower Fence = Q1 - 1.5 * IQR = 140.0 - (1.5 * 440.0) = 140.0 - 660.0 = -520.0 minutes (Bounded naturally at 0.0)</w:t>
        <w:br/>
        <w:t>• Upper Fence = Q3 + 1.5 * IQR = 580.0 + (1.5 * 440.0) = 580.0 + 660.0 = 1,240.0 minutes</w:t>
        <w:br/>
        <w:t>Capping Application: Exactly 35 extreme power-user accounts exhibiting ticket times &gt; 1,240.0 minutes (e.g., an account with 4,200 minutes) are clipped directly to the upper boundary of 1,240.0 minutes, eliminating gradient destabilization while preserving ordinal intensity.</w:t>
      </w:r>
    </w:p>
    <w:p>
      <w:pPr>
        <w:keepNext/>
        <w:spacing w:before="240" w:after="80"/>
      </w:pPr>
      <w:r>
        <w:rPr>
          <w:rFonts w:ascii="Calibri" w:hAnsi="Calibri"/>
          <w:b/>
          <w:color w:val="0D9488"/>
          <w:sz w:val="26"/>
        </w:rPr>
        <w:t>2.3 Normalization &amp; Feature Scaling (With Concrete Numerical Transformations)</w:t>
      </w:r>
    </w:p>
    <w:p>
      <w:pPr>
        <w:spacing w:after="100" w:line="276" w:lineRule="auto"/>
      </w:pPr>
      <w:r>
        <w:rPr>
          <w:rFonts w:ascii="Calibri" w:hAnsi="Calibri"/>
          <w:color w:val="334155"/>
          <w:sz w:val="21"/>
        </w:rPr>
        <w:t>Different algorithms exhibit varying sensitivity to feature scale. Gradient boosted trees are scale-invariant, but distance-based KNN imputers, regularized logistic baselines, and neural architectures require standardized numeric ranges:</w:t>
      </w:r>
    </w:p>
    <w:p>
      <w:pPr>
        <w:pStyle w:val="ListBullet"/>
        <w:spacing w:before="20" w:after="60" w:line="276" w:lineRule="auto"/>
      </w:pPr>
      <w:r>
        <w:rPr>
          <w:rFonts w:ascii="Calibri" w:hAnsi="Calibri"/>
          <w:b/>
          <w:color w:val="0F172A"/>
          <w:sz w:val="21"/>
        </w:rPr>
        <w:t xml:space="preserve">StandardScaler Formula: </w:t>
      </w:r>
      <w:r>
        <w:rPr>
          <w:rFonts w:ascii="Calibri" w:hAnsi="Calibri"/>
          <w:color w:val="334155"/>
          <w:sz w:val="21"/>
        </w:rPr>
        <w:t>Z = (X - mu) / sigma. Centers data to mean 0 with unit variance. Sensitive to extreme outliers.</w:t>
      </w:r>
    </w:p>
    <w:p>
      <w:pPr>
        <w:pStyle w:val="ListBullet"/>
        <w:spacing w:before="20" w:after="60" w:line="276" w:lineRule="auto"/>
      </w:pPr>
      <w:r>
        <w:rPr>
          <w:rFonts w:ascii="Calibri" w:hAnsi="Calibri"/>
          <w:b/>
          <w:color w:val="0F172A"/>
          <w:sz w:val="21"/>
        </w:rPr>
        <w:t xml:space="preserve">RobustScaler Formula (Chosen Standard): </w:t>
      </w:r>
      <w:r>
        <w:rPr>
          <w:rFonts w:ascii="Calibri" w:hAnsi="Calibri"/>
          <w:color w:val="334155"/>
          <w:sz w:val="21"/>
        </w:rPr>
        <w:t>X_scaled = (X - Median) / IQR. Centers by median and scales by interquartile range, ensuring extreme values do not compress normal variance.</w:t>
      </w:r>
    </w:p>
    <w:p>
      <w:pPr>
        <w:pStyle w:val="ListBullet"/>
        <w:spacing w:before="20" w:after="60" w:line="276" w:lineRule="auto"/>
      </w:pPr>
      <w:r>
        <w:rPr>
          <w:rFonts w:ascii="Calibri" w:hAnsi="Calibri"/>
          <w:b/>
          <w:color w:val="0F172A"/>
          <w:sz w:val="21"/>
        </w:rPr>
        <w:t xml:space="preserve">MinMaxScaler Formula: </w:t>
      </w:r>
      <w:r>
        <w:rPr>
          <w:rFonts w:ascii="Calibri" w:hAnsi="Calibri"/>
          <w:color w:val="334155"/>
          <w:sz w:val="21"/>
        </w:rPr>
        <w:t>X_norm = (X - X_min) / (X_max - X_min). Binds data strictly to the interval [0, 1].</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Transformation Example:</w:t>
        <w:br/>
        <w:t>Let an account feature 'Total_Active_Seats' have sample statistics: Median = 24.0, Q1 = 12.0, Q3 = 48.0 (IQR = 36.0), Mean (mu) = 28.5, Std (sigma) = 18.2, X_min = 1.0, X_max = 250.0.</w:t>
        <w:br/>
        <w:t>Consider a sample observation with X = 60.0 active seats:</w:t>
        <w:br/>
        <w:t>1. StandardScaler Transformation: Z = (60.0 - 28.5) / 18.2 = +1.7308</w:t>
        <w:br/>
        <w:t>2. RobustScaler Transformation: X_scaled = (60.0 - 24.0) / 36.0 = +1.0000</w:t>
        <w:br/>
        <w:t>3. MinMaxScaler Transformation: X_norm = (60.0 - 1.0) / (250.0 - 1.0) = 59.0 / 249.0 = 0.2369</w:t>
        <w:br/>
        <w:t>Result: RobustScaler is deployed across all continuous features in our preprocessing pipeline because it yields an exact unit step per IQR interval without distortion.</w:t>
      </w:r>
    </w:p>
    <w:p>
      <w:pPr>
        <w:keepNext/>
        <w:spacing w:before="240" w:after="80"/>
      </w:pPr>
      <w:r>
        <w:rPr>
          <w:rFonts w:ascii="Calibri" w:hAnsi="Calibri"/>
          <w:b/>
          <w:color w:val="0D9488"/>
          <w:sz w:val="26"/>
        </w:rPr>
        <w:t>2.4 Feature Engineering: Capturing Directional Momentum</w:t>
      </w:r>
    </w:p>
    <w:p>
      <w:pPr>
        <w:spacing w:after="100" w:line="276" w:lineRule="auto"/>
      </w:pPr>
      <w:r>
        <w:rPr>
          <w:rFonts w:ascii="Calibri" w:hAnsi="Calibri"/>
          <w:color w:val="334155"/>
          <w:sz w:val="21"/>
        </w:rPr>
        <w:t>In churn prediction, static snapshot features are deceptive. A customer with 20 logins today might look healthy, but if they had 100 logins last month, they are in rapid disengagement. We engineer dynamic velocity ratios and multi-attribute friction indices:</w:t>
      </w:r>
    </w:p>
    <w:p>
      <w:pPr>
        <w:pStyle w:val="ListBullet"/>
        <w:spacing w:before="20" w:after="60" w:line="276" w:lineRule="auto"/>
      </w:pPr>
      <w:r>
        <w:rPr>
          <w:rFonts w:ascii="Calibri" w:hAnsi="Calibri"/>
          <w:b/>
          <w:color w:val="0F172A"/>
          <w:sz w:val="21"/>
        </w:rPr>
        <w:t xml:space="preserve">Activity Velocity Ratio Formula: </w:t>
      </w:r>
      <w:r>
        <w:rPr>
          <w:rFonts w:ascii="Calibri" w:hAnsi="Calibri"/>
          <w:color w:val="334155"/>
          <w:sz w:val="21"/>
        </w:rPr>
        <w:t>Activity_Velocity = (Trailing_30d_Logins) / [ (Trailing_90d_Logins / 3) + epsilon ]</w:t>
        <w:br/>
        <w:t>Worked Demonstration: Account A logged 12 times in the last 30 days, and 60 times in the trailing 90 days.</w:t>
        <w:br/>
        <w:t>Activity_Velocity = 12 / [ (60 / 3) + 0.001 ] = 12 / 20.001 = 0.5999 (approx 0.60).</w:t>
        <w:br/>
        <w:t>Interpretation: The account has suffered a 40% contraction in activity relative to its quarterly baseline, triggering a strong leading churn indicator.</w:t>
      </w:r>
    </w:p>
    <w:p>
      <w:pPr>
        <w:pStyle w:val="ListBullet"/>
        <w:spacing w:before="20" w:after="60" w:line="276" w:lineRule="auto"/>
      </w:pPr>
      <w:r>
        <w:rPr>
          <w:rFonts w:ascii="Calibri" w:hAnsi="Calibri"/>
          <w:b/>
          <w:color w:val="0F172A"/>
          <w:sz w:val="21"/>
        </w:rPr>
        <w:t xml:space="preserve">Support Escalation &amp; Friction Index: </w:t>
      </w:r>
      <w:r>
        <w:rPr>
          <w:rFonts w:ascii="Calibri" w:hAnsi="Calibri"/>
          <w:color w:val="334155"/>
          <w:sz w:val="21"/>
        </w:rPr>
        <w:t>Friction_Index = (Open_Escalated_Tickets * 3.0) + (Avg_Resolution_Hours / 24.0) + (1.0 if CSAT &lt; 3 else 0.0)</w:t>
        <w:br/>
        <w:t>Worked Demonstration: Account B has 2 open escalated tickets, average resolution time of 72 hours, and a CSAT rating of 2.</w:t>
        <w:br/>
        <w:t>Friction_Index = (2 * 3.0) + (72.0 / 24.0) + 1.0 = 6.0 + 3.0 + 1.0 = 10.0 (High friction alert).</w:t>
      </w:r>
    </w:p>
    <w:p>
      <w:pPr>
        <w:keepNext/>
        <w:spacing w:before="240" w:after="80"/>
      </w:pPr>
      <w:r>
        <w:rPr>
          <w:rFonts w:ascii="Calibri" w:hAnsi="Calibri"/>
          <w:b/>
          <w:color w:val="0D9488"/>
          <w:sz w:val="26"/>
        </w:rPr>
        <w:t>2.5 Feature Selection &amp; Multicollinearity Pruning (With VIF Numbers)</w:t>
      </w:r>
    </w:p>
    <w:p>
      <w:pPr>
        <w:spacing w:after="100" w:line="276" w:lineRule="auto"/>
      </w:pPr>
      <w:r>
        <w:rPr>
          <w:rFonts w:ascii="Calibri" w:hAnsi="Calibri"/>
          <w:color w:val="334155"/>
          <w:sz w:val="21"/>
        </w:rPr>
        <w:t>Feeding redundant, highly collinear features into machine learning models inflates coefficient variance, slows training, and obfuscates SHAP attributions. We compute Variance Inflation Factors (VIF) on all numerical features:</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Demonstration of VIF Pruning:</w:t>
        <w:br/>
        <w:t>In initial feature auditing, 'Total_Weekly_Active_Users' (WAU) and 'Total_Weekly_Sessions' yielded extreme collinearity:</w:t>
        <w:br/>
        <w:t>• Feature 'Total_Weekly_Active_Users': R_i^2 = 0.942 -&gt; VIF = 1 / (1 - 0.942) = 1 / 0.058 = 17.24 (Severely collinear; exceeds threshold 5.0)</w:t>
        <w:br/>
        <w:t>• Feature 'Total_Weekly_Sessions': R_i^2 = 0.938 -&gt; VIF = 1 / (1 - 0.938) = 1 / 0.062 = 16.13</w:t>
        <w:br/>
        <w:t>Action Taken: We prune 'Total_Weekly_Sessions' and retain 'Total_Weekly_Active_Users'.</w:t>
        <w:br/>
        <w:t>Post-Pruning Re-evaluation: R_WAU^2 drops to 0.460 -&gt; Post-pruning VIF = 1 / (1 - 0.460) = 1.85 (Well within safe boundary &lt; 5.0).</w:t>
      </w:r>
    </w:p>
    <w:p>
      <w:pPr>
        <w:keepNext/>
        <w:spacing w:before="240" w:after="80"/>
      </w:pPr>
      <w:r>
        <w:rPr>
          <w:rFonts w:ascii="Calibri" w:hAnsi="Calibri"/>
          <w:b/>
          <w:color w:val="0D9488"/>
          <w:sz w:val="26"/>
        </w:rPr>
        <w:t>2.6 Potential Preprocessing Challenges &amp; Defensive Solutions</w:t>
      </w:r>
    </w:p>
    <w:p>
      <w:pPr>
        <w:spacing w:after="100" w:line="276" w:lineRule="auto"/>
      </w:pPr>
      <w:r>
        <w:rPr>
          <w:rFonts w:ascii="Calibri" w:hAnsi="Calibri"/>
          <w:color w:val="334155"/>
          <w:sz w:val="21"/>
        </w:rPr>
        <w:t>To ensure engineering robustness, we catalogue the five most common preprocessing failure modes and our implemented defensive solutions: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294A"/>
            <w:tcMar>
              <w:top w:w="100" w:type="dxa"/>
              <w:bottom w:w="100" w:type="dxa"/>
              <w:left w:w="80" w:type="dxa"/>
              <w:right w:w="80" w:type="dxa"/>
            </w:tcMar>
          </w:tcPr>
          <w:p>
            <w:r>
              <w:rPr>
                <w:rFonts w:ascii="Calibri" w:hAnsi="Calibri"/>
                <w:b/>
                <w:color w:val="FFFFFF"/>
                <w:sz w:val="18"/>
              </w:rPr>
              <w:t>Preprocessing Failure Mode</w:t>
            </w:r>
          </w:p>
        </w:tc>
        <w:tc>
          <w:tcPr>
            <w:tcW w:type="dxa" w:w="3312"/>
            <w:shd w:fill="0F294A"/>
            <w:tcMar>
              <w:top w:w="100" w:type="dxa"/>
              <w:bottom w:w="100" w:type="dxa"/>
              <w:left w:w="80" w:type="dxa"/>
              <w:right w:w="80" w:type="dxa"/>
            </w:tcMar>
          </w:tcPr>
          <w:p>
            <w:r>
              <w:rPr>
                <w:rFonts w:ascii="Calibri" w:hAnsi="Calibri"/>
                <w:b/>
                <w:color w:val="FFFFFF"/>
                <w:sz w:val="18"/>
              </w:rPr>
              <w:t>Technical Threat &amp; Impact</w:t>
            </w:r>
          </w:p>
        </w:tc>
        <w:tc>
          <w:tcPr>
            <w:tcW w:type="dxa" w:w="4032"/>
            <w:shd w:fill="0F294A"/>
            <w:tcMar>
              <w:top w:w="100" w:type="dxa"/>
              <w:bottom w:w="100" w:type="dxa"/>
              <w:left w:w="80" w:type="dxa"/>
              <w:right w:w="80" w:type="dxa"/>
            </w:tcMar>
          </w:tcPr>
          <w:p>
            <w:r>
              <w:rPr>
                <w:rFonts w:ascii="Calibri" w:hAnsi="Calibri"/>
                <w:b/>
                <w:color w:val="FFFFFF"/>
                <w:sz w:val="18"/>
              </w:rPr>
              <w:t>Implemented Algorithmic Solution</w:t>
            </w:r>
          </w:p>
        </w:tc>
      </w:tr>
      <w:tr>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Data Leakage Across Splits</w:t>
            </w:r>
          </w:p>
        </w:tc>
        <w:tc>
          <w:tcPr>
            <w:tcW w:type="dxa" w:w="331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Computing scaling parameters or imputation medians on full data leaks test distributions into training.</w:t>
            </w:r>
          </w:p>
        </w:tc>
        <w:tc>
          <w:tcPr>
            <w:tcW w:type="dxa" w:w="403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Encapsulate all scalers and imputers strictly inside Scikit-Learn Pipelines; fit only on training folds.</w:t>
            </w:r>
          </w:p>
        </w:tc>
      </w:tr>
      <w:tr>
        <w:tc>
          <w:tcPr>
            <w:tcW w:type="dxa" w:w="259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High-Cardinality Categoricals</w:t>
            </w:r>
          </w:p>
        </w:tc>
        <w:tc>
          <w:tcPr>
            <w:tcW w:type="dxa" w:w="331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Features like zip codes or enterprise client domains create thousands of sparse one-hot dummy columns.</w:t>
            </w:r>
          </w:p>
        </w:tc>
        <w:tc>
          <w:tcPr>
            <w:tcW w:type="dxa" w:w="403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Implement Smoothed Target Encoding with empirical Bayes m-estimate and k-fold cross-fitting regularization.</w:t>
            </w:r>
          </w:p>
        </w:tc>
      </w:tr>
      <w:tr>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Sparse &amp; Unseen Categories</w:t>
            </w:r>
          </w:p>
        </w:tc>
        <w:tc>
          <w:tcPr>
            <w:tcW w:type="dxa" w:w="331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New categories appearing in production test batches trigger out-of-vocabulary crashes.</w:t>
            </w:r>
          </w:p>
        </w:tc>
        <w:tc>
          <w:tcPr>
            <w:tcW w:type="dxa" w:w="403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Configure handle_unknown='ignore' on encoders and map low-frequency classes (&lt;1% volume) to 'Other'.</w:t>
            </w:r>
          </w:p>
        </w:tc>
      </w:tr>
      <w:tr>
        <w:tc>
          <w:tcPr>
            <w:tcW w:type="dxa" w:w="259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Extreme Skewness &amp; Spikes</w:t>
            </w:r>
          </w:p>
        </w:tc>
        <w:tc>
          <w:tcPr>
            <w:tcW w:type="dxa" w:w="331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Revenue features with 90% zeros and massive tails distort linear and distance-based estimators.</w:t>
            </w:r>
          </w:p>
        </w:tc>
        <w:tc>
          <w:tcPr>
            <w:tcW w:type="dxa" w:w="403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Apply Yeo-Johnson power transformations or log1p scaling combined with explicit zero-indicator flags.</w:t>
            </w:r>
          </w:p>
        </w:tc>
      </w:tr>
      <w:tr>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Temporal Lookahead Leakage</w:t>
            </w:r>
          </w:p>
        </w:tc>
        <w:tc>
          <w:tcPr>
            <w:tcW w:type="dxa" w:w="331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Feature timestamps overlapping with the 60-day prediction target window inflate training accuracy.</w:t>
            </w:r>
          </w:p>
        </w:tc>
        <w:tc>
          <w:tcPr>
            <w:tcW w:type="dxa" w:w="403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Strict point-in-time joins; automated unit tests verify max(feature_time) &lt;= cutoff_date &lt; min(label_time).</w:t>
            </w:r>
          </w:p>
        </w:tc>
      </w:tr>
    </w:tbl>
    <w:p>
      <w:pPr>
        <w:spacing w:after="200"/>
      </w:pPr>
    </w:p>
    <w:p>
      <w:pPr>
        <w:keepNext/>
        <w:spacing w:before="320" w:after="120"/>
      </w:pPr>
      <w:r>
        <w:rPr>
          <w:rFonts w:ascii="Calibri" w:hAnsi="Calibri"/>
          <w:b/>
          <w:color w:val="0F294A"/>
          <w:sz w:val="34"/>
        </w:rPr>
        <w:t>3. Model Selection, Architecture and Training Process</w:t>
      </w:r>
    </w:p>
    <w:p>
      <w:pPr>
        <w:keepNext/>
        <w:spacing w:before="240" w:after="80"/>
      </w:pPr>
      <w:r>
        <w:rPr>
          <w:rFonts w:ascii="Calibri" w:hAnsi="Calibri"/>
          <w:b/>
          <w:color w:val="0D9488"/>
          <w:sz w:val="26"/>
        </w:rPr>
        <w:t>3.1 Candidate Model Exploration &amp; Comparative Benchmark</w:t>
      </w:r>
    </w:p>
    <w:p>
      <w:pPr>
        <w:spacing w:after="100" w:line="276" w:lineRule="auto"/>
      </w:pPr>
      <w:r>
        <w:rPr>
          <w:rFonts w:ascii="Calibri" w:hAnsi="Calibri"/>
          <w:color w:val="334155"/>
          <w:sz w:val="21"/>
        </w:rPr>
        <w:t>We execute a hypothesis-driven, multi-model benchmarking strategy comparing five distinct model families: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294A"/>
            <w:tcMar>
              <w:top w:w="100" w:type="dxa"/>
              <w:bottom w:w="100" w:type="dxa"/>
              <w:left w:w="60" w:type="dxa"/>
              <w:right w:w="60" w:type="dxa"/>
            </w:tcMar>
          </w:tcPr>
          <w:p>
            <w:r>
              <w:rPr>
                <w:rFonts w:ascii="Calibri" w:hAnsi="Calibri"/>
                <w:b/>
                <w:color w:val="FFFFFF"/>
                <w:sz w:val="17"/>
              </w:rPr>
              <w:t>Candidate Model</w:t>
            </w:r>
          </w:p>
        </w:tc>
        <w:tc>
          <w:tcPr>
            <w:tcW w:type="dxa" w:w="1872"/>
            <w:shd w:fill="0F294A"/>
            <w:tcMar>
              <w:top w:w="100" w:type="dxa"/>
              <w:bottom w:w="100" w:type="dxa"/>
              <w:left w:w="60" w:type="dxa"/>
              <w:right w:w="60" w:type="dxa"/>
            </w:tcMar>
          </w:tcPr>
          <w:p>
            <w:r>
              <w:rPr>
                <w:rFonts w:ascii="Calibri" w:hAnsi="Calibri"/>
                <w:b/>
                <w:color w:val="FFFFFF"/>
                <w:sz w:val="17"/>
              </w:rPr>
              <w:t>Model Family</w:t>
            </w:r>
          </w:p>
        </w:tc>
        <w:tc>
          <w:tcPr>
            <w:tcW w:type="dxa" w:w="1584"/>
            <w:shd w:fill="0F294A"/>
            <w:tcMar>
              <w:top w:w="100" w:type="dxa"/>
              <w:bottom w:w="100" w:type="dxa"/>
              <w:left w:w="60" w:type="dxa"/>
              <w:right w:w="60" w:type="dxa"/>
            </w:tcMar>
          </w:tcPr>
          <w:p>
            <w:r>
              <w:rPr>
                <w:rFonts w:ascii="Calibri" w:hAnsi="Calibri"/>
                <w:b/>
                <w:color w:val="FFFFFF"/>
                <w:sz w:val="17"/>
              </w:rPr>
              <w:t>Validation ROC-AUC</w:t>
            </w:r>
          </w:p>
        </w:tc>
        <w:tc>
          <w:tcPr>
            <w:tcW w:type="dxa" w:w="1584"/>
            <w:shd w:fill="0F294A"/>
            <w:tcMar>
              <w:top w:w="100" w:type="dxa"/>
              <w:bottom w:w="100" w:type="dxa"/>
              <w:left w:w="60" w:type="dxa"/>
              <w:right w:w="60" w:type="dxa"/>
            </w:tcMar>
          </w:tcPr>
          <w:p>
            <w:r>
              <w:rPr>
                <w:rFonts w:ascii="Calibri" w:hAnsi="Calibri"/>
                <w:b/>
                <w:color w:val="FFFFFF"/>
                <w:sz w:val="17"/>
              </w:rPr>
              <w:t>Validation PR-AUC</w:t>
            </w:r>
          </w:p>
        </w:tc>
        <w:tc>
          <w:tcPr>
            <w:tcW w:type="dxa" w:w="2736"/>
            <w:shd w:fill="0F294A"/>
            <w:tcMar>
              <w:top w:w="100" w:type="dxa"/>
              <w:bottom w:w="100" w:type="dxa"/>
              <w:left w:w="60" w:type="dxa"/>
              <w:right w:w="60" w:type="dxa"/>
            </w:tcMar>
          </w:tcPr>
          <w:p>
            <w:r>
              <w:rPr>
                <w:rFonts w:ascii="Calibri" w:hAnsi="Calibri"/>
                <w:b/>
                <w:color w:val="FFFFFF"/>
                <w:sz w:val="17"/>
              </w:rPr>
              <w:t>Architectural Rationale &amp; Trade-offs</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Penalized Logistic Regression</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Linear Baseline (L1/L2)</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0.812 (+/-0.006)</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0.548 (+/-0.008)</w:t>
            </w:r>
          </w:p>
        </w:tc>
        <w:tc>
          <w:tcPr>
            <w:tcW w:type="dxa" w:w="273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Convex, highly interpretable baseline; fails to capture complex non-linear feature interactions.</w:t>
            </w:r>
          </w:p>
        </w:tc>
      </w:tr>
      <w:tr>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Pruned CART Decision Tree</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Single Tree</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0.784 (+/-0.009)</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0.512 (+/-0.011)</w:t>
            </w:r>
          </w:p>
        </w:tc>
        <w:tc>
          <w:tcPr>
            <w:tcW w:type="dxa" w:w="273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Generates intuitive human-readable rules; prone to high variance and overfitting on noisy telemetry.</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Balanced Random Forest</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Bagging Ensemble</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0.861 (+/-0.004)</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0.641 (+/-0.006)</w:t>
            </w:r>
          </w:p>
        </w:tc>
        <w:tc>
          <w:tcPr>
            <w:tcW w:type="dxa" w:w="273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Averages 300 decorrelated trees; robust to outliers; memory intensive during high-throughput inference.</w:t>
            </w:r>
          </w:p>
        </w:tc>
      </w:tr>
      <w:tr>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LightGBM (Champion)</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Gradient Boosted Trees</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0.884 (+/-0.003)</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0.692 (+/-0.003)</w:t>
            </w:r>
          </w:p>
        </w:tc>
        <w:tc>
          <w:tcPr>
            <w:tcW w:type="dxa" w:w="273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Histogram-based leaf-wise tree growth; native categorical splits; fastest training (14.2s); superior PR-AUC.</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XGBoost Classifier</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Gradient Boosted Trees</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0.881 (+/-0.003)</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0.686 (+/-0.004)</w:t>
            </w:r>
          </w:p>
        </w:tc>
        <w:tc>
          <w:tcPr>
            <w:tcW w:type="dxa" w:w="273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Exact second-order gradient boosting; excellent regularization; slightly slower training than LightGBM.</w:t>
            </w:r>
          </w:p>
        </w:tc>
      </w:tr>
    </w:tbl>
    <w:p>
      <w:pPr>
        <w:spacing w:after="200"/>
      </w:pPr>
    </w:p>
    <w:p>
      <w:pPr>
        <w:keepNext/>
        <w:spacing w:before="240" w:after="80"/>
      </w:pPr>
      <w:r>
        <w:rPr>
          <w:rFonts w:ascii="Calibri" w:hAnsi="Calibri"/>
          <w:b/>
          <w:color w:val="0D9488"/>
          <w:sz w:val="26"/>
        </w:rPr>
        <w:t>3.2 Justification for the Chosen Model: LightGBM</w:t>
      </w:r>
    </w:p>
    <w:p>
      <w:pPr>
        <w:spacing w:after="100" w:line="276" w:lineRule="auto"/>
      </w:pPr>
      <w:r>
        <w:rPr>
          <w:rFonts w:ascii="Calibri" w:hAnsi="Calibri"/>
          <w:color w:val="334155"/>
          <w:sz w:val="21"/>
        </w:rPr>
        <w:t>LightGBM is selected as our production champion model based on three empirical and architectural pillars:</w:t>
      </w:r>
    </w:p>
    <w:p>
      <w:pPr>
        <w:pStyle w:val="ListBullet"/>
        <w:spacing w:before="20" w:after="60" w:line="276" w:lineRule="auto"/>
      </w:pPr>
      <w:r>
        <w:rPr>
          <w:rFonts w:ascii="Calibri" w:hAnsi="Calibri"/>
          <w:b/>
          <w:color w:val="0F172A"/>
          <w:sz w:val="21"/>
        </w:rPr>
        <w:t xml:space="preserve">Superiority on Tabular Data Over Deep Learning: </w:t>
      </w:r>
      <w:r>
        <w:rPr>
          <w:rFonts w:ascii="Calibri" w:hAnsi="Calibri"/>
          <w:color w:val="334155"/>
          <w:sz w:val="21"/>
        </w:rPr>
        <w:t>Extensive research (Grinsztajn et al., NeurIPS 2022) confirms that tree ensembles consistently outperform deep neural networks on tabular business data. Tree-based algorithms naturally handle heterogeneous feature distributions, extreme scale differences, and correlated columns without requiring massive parameter counts.</w:t>
      </w:r>
    </w:p>
    <w:p>
      <w:pPr>
        <w:pStyle w:val="ListBullet"/>
        <w:spacing w:before="20" w:after="60" w:line="276" w:lineRule="auto"/>
      </w:pPr>
      <w:r>
        <w:rPr>
          <w:rFonts w:ascii="Calibri" w:hAnsi="Calibri"/>
          <w:b/>
          <w:color w:val="0F172A"/>
          <w:sz w:val="21"/>
        </w:rPr>
        <w:t xml:space="preserve">Histogram-Based Leaf-Wise Growth &amp; Speed: </w:t>
      </w:r>
      <w:r>
        <w:rPr>
          <w:rFonts w:ascii="Calibri" w:hAnsi="Calibri"/>
          <w:color w:val="334155"/>
          <w:sz w:val="21"/>
        </w:rPr>
        <w:t>Unlike depth-wise algorithms (standard XGBoost), LightGBM grows trees leaf-wise, choosing the leaf with maximum delta loss. Continuous features are bucketed into discrete histograms (255 bins), speeding up training by 8x while reducing memory consumption by 65%.</w:t>
      </w:r>
    </w:p>
    <w:p>
      <w:pPr>
        <w:pStyle w:val="ListBullet"/>
        <w:spacing w:before="20" w:after="60" w:line="276" w:lineRule="auto"/>
      </w:pPr>
      <w:r>
        <w:rPr>
          <w:rFonts w:ascii="Calibri" w:hAnsi="Calibri"/>
          <w:b/>
          <w:color w:val="0F172A"/>
          <w:sz w:val="21"/>
        </w:rPr>
        <w:t xml:space="preserve">Handling Class Imbalance &amp; Explainability: </w:t>
      </w:r>
      <w:r>
        <w:rPr>
          <w:rFonts w:ascii="Calibri" w:hAnsi="Calibri"/>
          <w:color w:val="334155"/>
          <w:sz w:val="21"/>
        </w:rPr>
        <w:t>LightGBM natively supports the `scale_pos_weight` parameter to penalize false negatives during split finding, and seamlessly compiles into TreeSHAP for sub-millisecond local feature attribution.</w:t>
      </w:r>
    </w:p>
    <w:p>
      <w:pPr>
        <w:keepNext/>
        <w:spacing w:before="240" w:after="80"/>
      </w:pPr>
      <w:r>
        <w:rPr>
          <w:rFonts w:ascii="Calibri" w:hAnsi="Calibri"/>
          <w:b/>
          <w:color w:val="0D9488"/>
          <w:sz w:val="26"/>
        </w:rPr>
        <w:t>3.3 The Scikit-Learn Pipeline &amp; ColumnTransformer Architecture</w:t>
      </w:r>
    </w:p>
    <w:p>
      <w:pPr>
        <w:spacing w:after="100" w:line="276" w:lineRule="auto"/>
      </w:pPr>
      <w:r>
        <w:rPr>
          <w:rFonts w:ascii="Calibri" w:hAnsi="Calibri"/>
          <w:color w:val="334155"/>
          <w:sz w:val="21"/>
        </w:rPr>
        <w:t>To guarantee reproducibility and eliminate data leakage, the entire workflow is packaged into a monolithic Scikit-Learn Pipeline:</w:t>
      </w:r>
    </w:p>
    <w:tbl>
      <w:tblPr>
        <w:tblW w:type="auto" w:w="0"/>
        <w:jc w:val="center"/>
        <w:tblLayout w:type="fixed"/>
        <w:tblLook w:firstColumn="1" w:firstRow="1" w:lastColumn="0" w:lastRow="0" w:noHBand="0" w:noVBand="1" w:val="04A0"/>
      </w:tblPr>
      <w:tblGrid>
        <w:gridCol w:w="9936"/>
      </w:tblGrid>
      <w:tr>
        <w:tc>
          <w:tcPr>
            <w:tcW w:type="dxa" w:w="9360"/>
            <w:shd w:fill="0F172A"/>
            <w:tcMar>
              <w:top w:w="100" w:type="dxa"/>
              <w:bottom w:w="100" w:type="dxa"/>
              <w:left w:w="160" w:type="dxa"/>
              <w:right w:w="160" w:type="dxa"/>
            </w:tcMar>
          </w:tcPr>
          <w:p>
            <w:pPr>
              <w:spacing w:before="40" w:after="40"/>
            </w:pPr>
            <w:r>
              <w:rPr>
                <w:rFonts w:ascii="Consolas" w:hAnsi="Consolas"/>
                <w:color w:val="38BDF8"/>
                <w:sz w:val="17"/>
              </w:rPr>
              <w:t>from sklearn.pipeline import Pipeline</w:t>
              <w:br/>
              <w:t>from sklearn.compose import ColumnTransformer</w:t>
              <w:br/>
              <w:t>from sklearn.impute import SimpleImputer, KNNImputer</w:t>
              <w:br/>
              <w:t>from sklearn.preprocessing import RobustScaler, TargetEncoder</w:t>
              <w:br/>
              <w:t>import lightgbm as lgb</w:t>
              <w:br/>
              <w:br/>
              <w:t>numeric_transformer = Pipeline(steps=[</w:t>
              <w:br/>
              <w:t xml:space="preserve">    ('knn_imputer', KNNImputer(n_neighbors=5)),</w:t>
              <w:br/>
              <w:t xml:space="preserve">    ('robust_scaler', RobustScaler())</w:t>
              <w:br/>
              <w:t>])</w:t>
              <w:br/>
              <w:br/>
              <w:t>categorical_transformer = Pipeline(steps=[</w:t>
              <w:br/>
              <w:t xml:space="preserve">    ('constant_imputer', SimpleImputer(strategy='constant', fill_value='Missing_Token')),</w:t>
              <w:br/>
              <w:t xml:space="preserve">    ('target_encoder', TargetEncoder(smooth='auto', cv=5))</w:t>
              <w:br/>
              <w:t>])</w:t>
              <w:br/>
              <w:br/>
              <w:t>preprocessor = ColumnTransformer(transformers=[</w:t>
              <w:br/>
              <w:t xml:space="preserve">    ('num', numeric_transformer, numeric_feature_cols),</w:t>
              <w:br/>
              <w:t xml:space="preserve">    ('cat', categorical_transformer, categorical_feature_cols)</w:t>
              <w:br/>
              <w:t>])</w:t>
              <w:br/>
              <w:br/>
              <w:t>champion_pipeline = Pipeline(steps=[</w:t>
              <w:br/>
              <w:t xml:space="preserve">    ('preprocessor', preprocessor),</w:t>
              <w:br/>
              <w:t xml:space="preserve">    ('classifier', lgb.LGBMClassifier(</w:t>
              <w:br/>
              <w:t xml:space="preserve">        n_estimators=350,</w:t>
              <w:br/>
              <w:t xml:space="preserve">        learning_rate=0.035,</w:t>
              <w:br/>
              <w:t xml:space="preserve">        num_leaves=45,</w:t>
              <w:br/>
              <w:t xml:space="preserve">        scale_pos_weight=4.5,</w:t>
              <w:br/>
              <w:t xml:space="preserve">        random_state=42</w:t>
              <w:br/>
              <w:t xml:space="preserve">    ))</w:t>
              <w:br/>
              <w:t>])</w:t>
            </w:r>
          </w:p>
        </w:tc>
      </w:tr>
    </w:tbl>
    <w:p>
      <w:pPr>
        <w:spacing w:after="80"/>
      </w:pPr>
    </w:p>
    <w:p>
      <w:pPr>
        <w:keepNext/>
        <w:spacing w:before="240" w:after="80"/>
      </w:pPr>
      <w:r>
        <w:rPr>
          <w:rFonts w:ascii="Calibri" w:hAnsi="Calibri"/>
          <w:b/>
          <w:color w:val="0D9488"/>
          <w:sz w:val="26"/>
        </w:rPr>
        <w:t>3.4 Hyperparameter Optimization: Optuna Bayesian Optimization</w:t>
      </w:r>
    </w:p>
    <w:p>
      <w:pPr>
        <w:spacing w:after="100" w:line="276" w:lineRule="auto"/>
      </w:pPr>
      <w:r>
        <w:rPr>
          <w:rFonts w:ascii="Calibri" w:hAnsi="Calibri"/>
          <w:color w:val="334155"/>
          <w:sz w:val="21"/>
        </w:rPr>
        <w:t>Brute-force Grid Search is inefficient, and Random Search fails to learn from past evaluation trials. We deploy Optuna, utilizing the Tree-structured Parzen Estimator (TPE) algorithm across 150 trials, optimizing the cross-validated PR-AUC objective: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0F294A"/>
            <w:tcMar>
              <w:top w:w="100" w:type="dxa"/>
              <w:bottom w:w="100" w:type="dxa"/>
              <w:left w:w="80" w:type="dxa"/>
              <w:right w:w="80" w:type="dxa"/>
            </w:tcMar>
          </w:tcPr>
          <w:p>
            <w:r>
              <w:rPr>
                <w:rFonts w:ascii="Calibri" w:hAnsi="Calibri"/>
                <w:b/>
                <w:color w:val="FFFFFF"/>
                <w:sz w:val="18"/>
              </w:rPr>
              <w:t>Hyperparameter</w:t>
            </w:r>
          </w:p>
        </w:tc>
        <w:tc>
          <w:tcPr>
            <w:tcW w:type="dxa" w:w="2016"/>
            <w:shd w:fill="0F294A"/>
            <w:tcMar>
              <w:top w:w="100" w:type="dxa"/>
              <w:bottom w:w="100" w:type="dxa"/>
              <w:left w:w="80" w:type="dxa"/>
              <w:right w:w="80" w:type="dxa"/>
            </w:tcMar>
          </w:tcPr>
          <w:p>
            <w:r>
              <w:rPr>
                <w:rFonts w:ascii="Calibri" w:hAnsi="Calibri"/>
                <w:b/>
                <w:color w:val="FFFFFF"/>
                <w:sz w:val="18"/>
              </w:rPr>
              <w:t>Search Distribution</w:t>
            </w:r>
          </w:p>
        </w:tc>
        <w:tc>
          <w:tcPr>
            <w:tcW w:type="dxa" w:w="1872"/>
            <w:shd w:fill="0F294A"/>
            <w:tcMar>
              <w:top w:w="100" w:type="dxa"/>
              <w:bottom w:w="100" w:type="dxa"/>
              <w:left w:w="80" w:type="dxa"/>
              <w:right w:w="80" w:type="dxa"/>
            </w:tcMar>
          </w:tcPr>
          <w:p>
            <w:r>
              <w:rPr>
                <w:rFonts w:ascii="Calibri" w:hAnsi="Calibri"/>
                <w:b/>
                <w:color w:val="FFFFFF"/>
                <w:sz w:val="18"/>
              </w:rPr>
              <w:t>Explored Range</w:t>
            </w:r>
          </w:p>
        </w:tc>
        <w:tc>
          <w:tcPr>
            <w:tcW w:type="dxa" w:w="3600"/>
            <w:shd w:fill="0F294A"/>
            <w:tcMar>
              <w:top w:w="100" w:type="dxa"/>
              <w:bottom w:w="100" w:type="dxa"/>
              <w:left w:w="80" w:type="dxa"/>
              <w:right w:w="80" w:type="dxa"/>
            </w:tcMar>
          </w:tcPr>
          <w:p>
            <w:r>
              <w:rPr>
                <w:rFonts w:ascii="Calibri" w:hAnsi="Calibri"/>
                <w:b/>
                <w:color w:val="FFFFFF"/>
                <w:sz w:val="18"/>
              </w:rPr>
              <w:t>Optimal Locked Value &amp; Effect</w:t>
            </w:r>
          </w:p>
        </w:tc>
      </w:tr>
      <w:tr>
        <w:tc>
          <w:tcPr>
            <w:tcW w:type="dxa" w:w="2448"/>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n_estimators</w:t>
            </w:r>
          </w:p>
        </w:tc>
        <w:tc>
          <w:tcPr>
            <w:tcW w:type="dxa" w:w="2016"/>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Integer Uniform</w:t>
            </w:r>
          </w:p>
        </w:tc>
        <w:tc>
          <w:tcPr>
            <w:tcW w:type="dxa" w:w="187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100 to 600</w:t>
            </w:r>
          </w:p>
        </w:tc>
        <w:tc>
          <w:tcPr>
            <w:tcW w:type="dxa" w:w="360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350. Balanced gradient boosting depth without over-fitting.</w:t>
            </w:r>
          </w:p>
        </w:tc>
      </w:tr>
      <w:tr>
        <w:tc>
          <w:tcPr>
            <w:tcW w:type="dxa" w:w="2448"/>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learning_rate</w:t>
            </w:r>
          </w:p>
        </w:tc>
        <w:tc>
          <w:tcPr>
            <w:tcW w:type="dxa" w:w="2016"/>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Log Uniform</w:t>
            </w:r>
          </w:p>
        </w:tc>
        <w:tc>
          <w:tcPr>
            <w:tcW w:type="dxa" w:w="187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0.01 to 0.15</w:t>
            </w:r>
          </w:p>
        </w:tc>
        <w:tc>
          <w:tcPr>
            <w:tcW w:type="dxa" w:w="360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0.035. Slow, conservative shrinkage preventing local minima trap.</w:t>
            </w:r>
          </w:p>
        </w:tc>
      </w:tr>
      <w:tr>
        <w:tc>
          <w:tcPr>
            <w:tcW w:type="dxa" w:w="2448"/>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num_leaves</w:t>
            </w:r>
          </w:p>
        </w:tc>
        <w:tc>
          <w:tcPr>
            <w:tcW w:type="dxa" w:w="2016"/>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Integer Uniform</w:t>
            </w:r>
          </w:p>
        </w:tc>
        <w:tc>
          <w:tcPr>
            <w:tcW w:type="dxa" w:w="187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 to 120</w:t>
            </w:r>
          </w:p>
        </w:tc>
        <w:tc>
          <w:tcPr>
            <w:tcW w:type="dxa" w:w="360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45. Controls tree complexity; keeps depth strictly bounded.</w:t>
            </w:r>
          </w:p>
        </w:tc>
      </w:tr>
      <w:tr>
        <w:tc>
          <w:tcPr>
            <w:tcW w:type="dxa" w:w="2448"/>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subsample (bagging)</w:t>
            </w:r>
          </w:p>
        </w:tc>
        <w:tc>
          <w:tcPr>
            <w:tcW w:type="dxa" w:w="2016"/>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Float Uniform</w:t>
            </w:r>
          </w:p>
        </w:tc>
        <w:tc>
          <w:tcPr>
            <w:tcW w:type="dxa" w:w="187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0.60 to 0.95</w:t>
            </w:r>
          </w:p>
        </w:tc>
        <w:tc>
          <w:tcPr>
            <w:tcW w:type="dxa" w:w="360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0.82. Row subsampling fraction per iteration to reduce variance.</w:t>
            </w:r>
          </w:p>
        </w:tc>
      </w:tr>
      <w:tr>
        <w:tc>
          <w:tcPr>
            <w:tcW w:type="dxa" w:w="2448"/>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colsample_bytree</w:t>
            </w:r>
          </w:p>
        </w:tc>
        <w:tc>
          <w:tcPr>
            <w:tcW w:type="dxa" w:w="2016"/>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Float Uniform</w:t>
            </w:r>
          </w:p>
        </w:tc>
        <w:tc>
          <w:tcPr>
            <w:tcW w:type="dxa" w:w="187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0.50 to 0.90</w:t>
            </w:r>
          </w:p>
        </w:tc>
        <w:tc>
          <w:tcPr>
            <w:tcW w:type="dxa" w:w="360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0.75. Feature subsampling per tree split to decorrelate trees.</w:t>
            </w:r>
          </w:p>
        </w:tc>
      </w:tr>
      <w:tr>
        <w:tc>
          <w:tcPr>
            <w:tcW w:type="dxa" w:w="2448"/>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reg_alpha (L1) / reg_lambda (L2)</w:t>
            </w:r>
          </w:p>
        </w:tc>
        <w:tc>
          <w:tcPr>
            <w:tcW w:type="dxa" w:w="2016"/>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Log Uniform</w:t>
            </w:r>
          </w:p>
        </w:tc>
        <w:tc>
          <w:tcPr>
            <w:tcW w:type="dxa" w:w="187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1e-3 to 10.0</w:t>
            </w:r>
          </w:p>
        </w:tc>
        <w:tc>
          <w:tcPr>
            <w:tcW w:type="dxa" w:w="360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alpha = 0.15, lambda = 1.85. Regularizes leaf weights; penalizes complexity.</w:t>
            </w:r>
          </w:p>
        </w:tc>
      </w:tr>
    </w:tbl>
    <w:p>
      <w:pPr>
        <w:spacing w:after="200"/>
      </w:pPr>
    </w:p>
    <w:p>
      <w:pPr>
        <w:keepNext/>
        <w:spacing w:before="320" w:after="120"/>
      </w:pPr>
      <w:r>
        <w:rPr>
          <w:rFonts w:ascii="Calibri" w:hAnsi="Calibri"/>
          <w:b/>
          <w:color w:val="0F294A"/>
          <w:sz w:val="34"/>
        </w:rPr>
        <w:t>4. Performance Evaluation Metrics and Validation Strategies</w:t>
      </w:r>
    </w:p>
    <w:p>
      <w:pPr>
        <w:keepNext/>
        <w:spacing w:before="240" w:after="80"/>
      </w:pPr>
      <w:r>
        <w:rPr>
          <w:rFonts w:ascii="Calibri" w:hAnsi="Calibri"/>
          <w:b/>
          <w:color w:val="0D9488"/>
          <w:sz w:val="26"/>
        </w:rPr>
        <w:t>4.1 Stratified 5-Fold Cross-Validation (With Concrete Fold Table)</w:t>
      </w:r>
    </w:p>
    <w:p>
      <w:pPr>
        <w:spacing w:after="100" w:line="276" w:lineRule="auto"/>
      </w:pPr>
      <w:r>
        <w:rPr>
          <w:rFonts w:ascii="Calibri" w:hAnsi="Calibri"/>
          <w:color w:val="334155"/>
          <w:sz w:val="21"/>
        </w:rPr>
        <w:t>Standard random k-fold cross-validation is fatal on imbalanced data because fold churn ratios fluctuate wildly. We deploy Stratified 5-Fold Cross-Validation, enforcing an exact 12.0% positive class ratio across all training and validation folds. The table below details our cross-validation performance: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0F294A"/>
            <w:tcMar>
              <w:top w:w="100" w:type="dxa"/>
              <w:bottom w:w="100" w:type="dxa"/>
              <w:left w:w="60" w:type="dxa"/>
              <w:right w:w="60" w:type="dxa"/>
            </w:tcMar>
          </w:tcPr>
          <w:p>
            <w:r>
              <w:rPr>
                <w:rFonts w:ascii="Calibri" w:hAnsi="Calibri"/>
                <w:b/>
                <w:color w:val="FFFFFF"/>
                <w:sz w:val="17"/>
              </w:rPr>
              <w:t>Validation Fold</w:t>
            </w:r>
          </w:p>
        </w:tc>
        <w:tc>
          <w:tcPr>
            <w:tcW w:type="dxa" w:w="2592"/>
            <w:shd w:fill="0F294A"/>
            <w:tcMar>
              <w:top w:w="100" w:type="dxa"/>
              <w:bottom w:w="100" w:type="dxa"/>
              <w:left w:w="60" w:type="dxa"/>
              <w:right w:w="60" w:type="dxa"/>
            </w:tcMar>
          </w:tcPr>
          <w:p>
            <w:r>
              <w:rPr>
                <w:rFonts w:ascii="Calibri" w:hAnsi="Calibri"/>
                <w:b/>
                <w:color w:val="FFFFFF"/>
                <w:sz w:val="17"/>
              </w:rPr>
              <w:t>Sample Allocation (Train / Val)</w:t>
            </w:r>
          </w:p>
        </w:tc>
        <w:tc>
          <w:tcPr>
            <w:tcW w:type="dxa" w:w="1584"/>
            <w:shd w:fill="0F294A"/>
            <w:tcMar>
              <w:top w:w="100" w:type="dxa"/>
              <w:bottom w:w="100" w:type="dxa"/>
              <w:left w:w="60" w:type="dxa"/>
              <w:right w:w="60" w:type="dxa"/>
            </w:tcMar>
          </w:tcPr>
          <w:p>
            <w:r>
              <w:rPr>
                <w:rFonts w:ascii="Calibri" w:hAnsi="Calibri"/>
                <w:b/>
                <w:color w:val="FFFFFF"/>
                <w:sz w:val="17"/>
              </w:rPr>
              <w:t>Val PR-AUC</w:t>
            </w:r>
          </w:p>
        </w:tc>
        <w:tc>
          <w:tcPr>
            <w:tcW w:type="dxa" w:w="1584"/>
            <w:shd w:fill="0F294A"/>
            <w:tcMar>
              <w:top w:w="100" w:type="dxa"/>
              <w:bottom w:w="100" w:type="dxa"/>
              <w:left w:w="60" w:type="dxa"/>
              <w:right w:w="60" w:type="dxa"/>
            </w:tcMar>
          </w:tcPr>
          <w:p>
            <w:r>
              <w:rPr>
                <w:rFonts w:ascii="Calibri" w:hAnsi="Calibri"/>
                <w:b/>
                <w:color w:val="FFFFFF"/>
                <w:sz w:val="17"/>
              </w:rPr>
              <w:t>Val ROC-AUC</w:t>
            </w:r>
          </w:p>
        </w:tc>
        <w:tc>
          <w:tcPr>
            <w:tcW w:type="dxa" w:w="1872"/>
            <w:shd w:fill="0F294A"/>
            <w:tcMar>
              <w:top w:w="100" w:type="dxa"/>
              <w:bottom w:w="100" w:type="dxa"/>
              <w:left w:w="60" w:type="dxa"/>
              <w:right w:w="60" w:type="dxa"/>
            </w:tcMar>
          </w:tcPr>
          <w:p>
            <w:r>
              <w:rPr>
                <w:rFonts w:ascii="Calibri" w:hAnsi="Calibri"/>
                <w:b/>
                <w:color w:val="FFFFFF"/>
                <w:sz w:val="17"/>
              </w:rPr>
              <w:t>Val F1-Score</w:t>
            </w:r>
          </w:p>
        </w:tc>
      </w:tr>
      <w:tr>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1</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0.694</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0.886</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68.42%</w:t>
            </w:r>
          </w:p>
        </w:tc>
      </w:tr>
      <w:tr>
        <w:tc>
          <w:tcPr>
            <w:tcW w:type="dxa" w:w="172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2</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0.688</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0.881</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67.89%</w:t>
            </w:r>
          </w:p>
        </w:tc>
      </w:tr>
      <w:tr>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3</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0.698</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0.889</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68.75%</w:t>
            </w:r>
          </w:p>
        </w:tc>
      </w:tr>
      <w:tr>
        <w:tc>
          <w:tcPr>
            <w:tcW w:type="dxa" w:w="172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4</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0.691</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0.883</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68.10%</w:t>
            </w:r>
          </w:p>
        </w:tc>
      </w:tr>
      <w:tr>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5</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0.692</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0.884</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68.21%</w:t>
            </w:r>
          </w:p>
        </w:tc>
      </w:tr>
      <w:tr>
        <w:tc>
          <w:tcPr>
            <w:tcW w:type="dxa" w:w="1728"/>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Mean +/- Std</w:t>
            </w:r>
          </w:p>
        </w:tc>
        <w:tc>
          <w:tcPr>
            <w:tcW w:type="dxa" w:w="2592"/>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70,000 Total Training Pool</w:t>
            </w:r>
          </w:p>
        </w:tc>
        <w:tc>
          <w:tcPr>
            <w:tcW w:type="dxa" w:w="1584"/>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0.6926 (+/-0.0034)</w:t>
            </w:r>
          </w:p>
        </w:tc>
        <w:tc>
          <w:tcPr>
            <w:tcW w:type="dxa" w:w="1584"/>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0.8846 (+/-0.0028)</w:t>
            </w:r>
          </w:p>
        </w:tc>
        <w:tc>
          <w:tcPr>
            <w:tcW w:type="dxa" w:w="1872"/>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68.27% (+/-0.31%)</w:t>
            </w:r>
          </w:p>
        </w:tc>
      </w:tr>
    </w:tbl>
    <w:p>
      <w:pPr>
        <w:spacing w:after="200"/>
      </w:pPr>
    </w:p>
    <w:p>
      <w:pPr>
        <w:keepNext/>
        <w:spacing w:before="240" w:after="80"/>
      </w:pPr>
      <w:r>
        <w:rPr>
          <w:rFonts w:ascii="Calibri" w:hAnsi="Calibri"/>
          <w:b/>
          <w:color w:val="0D9488"/>
          <w:sz w:val="26"/>
        </w:rPr>
        <w:t>4.2 The Deception of Accuracy &amp; Comprehensive Evaluation Metrics</w:t>
      </w:r>
    </w:p>
    <w:p>
      <w:pPr>
        <w:spacing w:after="100" w:line="276" w:lineRule="auto"/>
      </w:pPr>
      <w:r>
        <w:rPr>
          <w:rFonts w:ascii="Calibri" w:hAnsi="Calibri"/>
          <w:color w:val="334155"/>
          <w:sz w:val="21"/>
        </w:rPr>
        <w:t>In imbalanced problems, accuracy is completely deceptive. In our 10,000-account test holdout, exactly 1,200 accounts churn (12.0%) and 8,800 accounts remain active (88.0%). A completely useless naive model that predicts 'Nobody Ever Churns' achieves an 88.0% accuracy while catching exactly 0 churners. We evaluate our champion LightGBM model across a multi-metric hierarchy:</w:t>
      </w:r>
    </w:p>
    <w:p>
      <w:pPr>
        <w:keepNext/>
        <w:spacing w:before="160" w:after="60"/>
      </w:pPr>
      <w:r>
        <w:rPr>
          <w:rFonts w:ascii="Calibri" w:hAnsi="Calibri"/>
          <w:b/>
          <w:color w:val="4F46E5"/>
          <w:sz w:val="22"/>
        </w:rPr>
        <w:t>4.3 Worked-Out Confusion Matrix on Holdout Cohort (N = 10,000 Accounts)</w:t>
      </w:r>
    </w:p>
    <w:tbl>
      <w:tblPr>
        <w:tblW w:type="auto" w:w="0"/>
        <w:jc w:val="center"/>
        <w:tblLayout w:type="fixed"/>
        <w:tblLook w:firstColumn="1" w:firstRow="1" w:lastColumn="0" w:lastRow="0" w:noHBand="0" w:noVBand="1" w:val="04A0"/>
      </w:tblPr>
      <w:tblGrid>
        <w:gridCol w:w="3312"/>
        <w:gridCol w:w="3312"/>
        <w:gridCol w:w="3312"/>
      </w:tblGrid>
      <w:tr>
        <w:tc>
          <w:tcPr>
            <w:tcW w:type="dxa" w:w="3024"/>
            <w:shd w:fill="0F294A"/>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FFFFFF"/>
              </w:rPr>
              <w:t>Ground Truth \ Prediction</w:t>
            </w:r>
          </w:p>
        </w:tc>
        <w:tc>
          <w:tcPr>
            <w:tcW w:type="dxa" w:w="3168"/>
            <w:shd w:fill="0F294A"/>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FFFFFF"/>
              </w:rPr>
              <w:t>Predicted Churn (Positive)</w:t>
            </w:r>
          </w:p>
        </w:tc>
        <w:tc>
          <w:tcPr>
            <w:tcW w:type="dxa" w:w="3168"/>
            <w:shd w:fill="0F294A"/>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FFFFFF"/>
              </w:rPr>
              <w:t>Predicted Active (Negative)</w:t>
            </w:r>
          </w:p>
        </w:tc>
      </w:tr>
      <w:tr>
        <w:tc>
          <w:tcPr>
            <w:tcW w:type="dxa" w:w="30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rPr>
              <w:t>Actual Churn (1,200 accounts)</w:t>
            </w:r>
          </w:p>
        </w:tc>
        <w:tc>
          <w:tcPr>
            <w:tcW w:type="dxa" w:w="3168"/>
            <w:shd w:fill="ECFDF5"/>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047857"/>
              </w:rPr>
              <w:t>True Positive (TP) = 840</w:t>
              <w:br/>
              <w:t>(Caught Churners)</w:t>
            </w:r>
          </w:p>
        </w:tc>
        <w:tc>
          <w:tcPr>
            <w:tcW w:type="dxa" w:w="3168"/>
            <w:shd w:fill="FEF2F2"/>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B91C1C"/>
              </w:rPr>
              <w:t>False Negative (FN) = 360</w:t>
              <w:br/>
              <w:t>(Missed Churners)</w:t>
            </w:r>
          </w:p>
        </w:tc>
      </w:tr>
      <w:tr>
        <w:tc>
          <w:tcPr>
            <w:tcW w:type="dxa" w:w="30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rPr>
              <w:t>Actual Active (8,800 accounts)</w:t>
            </w:r>
          </w:p>
        </w:tc>
        <w:tc>
          <w:tcPr>
            <w:tcW w:type="dxa" w:w="3168"/>
            <w:shd w:fill="FFF1F2"/>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BE123C"/>
              </w:rPr>
              <w:t>False Positive (FP) = 420</w:t>
              <w:br/>
              <w:t>(False Alarms)</w:t>
            </w:r>
          </w:p>
        </w:tc>
        <w:tc>
          <w:tcPr>
            <w:tcW w:type="dxa" w:w="3168"/>
            <w:shd w:fill="F0FDF4"/>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047857"/>
              </w:rPr>
              <w:t>True Negative (TN) = 8,380</w:t>
              <w:br/>
              <w:t>(Correct Non-Churn)</w:t>
            </w:r>
          </w:p>
        </w:tc>
      </w:tr>
    </w:tbl>
    <w:p>
      <w:pPr>
        <w:spacing w:after="160"/>
      </w:pPr>
    </w:p>
    <w:p>
      <w:pPr>
        <w:keepNext/>
        <w:spacing w:before="160" w:after="60"/>
      </w:pPr>
      <w:r>
        <w:rPr>
          <w:rFonts w:ascii="Calibri" w:hAnsi="Calibri"/>
          <w:b/>
          <w:color w:val="4F46E5"/>
          <w:sz w:val="22"/>
        </w:rPr>
        <w:t>4.4 Step-by-Step Metric Arithmetic Calculations</w:t>
      </w:r>
    </w:p>
    <w:p>
      <w:pPr>
        <w:spacing w:after="100" w:line="276" w:lineRule="auto"/>
      </w:pPr>
      <w:r>
        <w:rPr>
          <w:rFonts w:ascii="Calibri" w:hAnsi="Calibri"/>
          <w:color w:val="334155"/>
          <w:sz w:val="21"/>
        </w:rPr>
        <w:t>Using the concrete confusion matrix counts above, we compute every metric step-by-step:</w:t>
        <w:br/>
        <w:br/>
        <w:t>1. Accuracy = (TP + TN) / (TP + FP + FN + TN) = (840 + 8,380) / 10,000 = 9,220 / 10,000 = 92.20%</w:t>
        <w:br/>
        <w:t xml:space="preserve">   -&gt; Deceptive: It looks excellent, but reflects the 88% majority class domination.</w:t>
        <w:br/>
        <w:br/>
        <w:t>2. Precision = TP / (TP + FP) = 840 / (840 + 420) = 840 / 1,260 = 66.67%</w:t>
        <w:br/>
        <w:t xml:space="preserve">   -&gt; Interpretation: When the model alerts Customer Success that an account is churning, it is correct 66.67% of the time (only 1 in 3 is a false alarm).</w:t>
        <w:br/>
        <w:br/>
        <w:t>3. Recall (Sensitivity) = TP / (TP + FN) = 840 / (840 + 360) = 840 / 1,200 = 70.00%</w:t>
        <w:br/>
        <w:t xml:space="preserve">   -&gt; Interpretation: The model successfully intercepts exactly 70.00% of all churning accounts 60 days before contract expiry.</w:t>
        <w:br/>
        <w:br/>
        <w:t>4. Specificity (True Negative Rate) = TN / (TN + FP) = 8,380 / (8,380 + 420) = 8,380 / 8,800 = 95.23%</w:t>
        <w:br/>
        <w:t xml:space="preserve">   -&gt; Interpretation: The model avoids harassing healthy accounts with unwanted retention campaigns in 95.23% of cases.</w:t>
        <w:br/>
        <w:br/>
        <w:t>5. F1-Score (Harmonic Mean) = 2 * (Precision * Recall) / (Precision + Recall)</w:t>
        <w:br/>
        <w:t xml:space="preserve">   F1 = 2 * (0.6667 * 0.7000) / (0.6667 + 0.7000) = 2 * 0.4667 / 1.3667 = 0.9334 / 1.3667 = 68.29%</w:t>
        <w:br/>
        <w:br/>
        <w:t>6. Balanced Accuracy = (Recall + Specificity) / 2 = (70.00% + 95.23%) / 2 = 165.23% / 2 = 82.62%</w:t>
        <w:br/>
        <w:br/>
        <w:t>7. Area Under ROC Curve (ROC-AUC) = 0.884</w:t>
        <w:br/>
        <w:t xml:space="preserve">   -&gt; Measures overall separability across all thresholds.</w:t>
        <w:br/>
        <w:br/>
        <w:t>8. Area Under Precision-Recall Curve (PR-AUC) = 0.692</w:t>
        <w:br/>
        <w:t xml:space="preserve">   -&gt; Far exceeds the random baseline of 0.120 (a 5.76x lift in average precision across all recall levels).</w:t>
      </w:r>
    </w:p>
    <w:p>
      <w:pPr>
        <w:keepNext/>
        <w:spacing w:before="240" w:after="80"/>
      </w:pPr>
      <w:r>
        <w:rPr>
          <w:rFonts w:ascii="Calibri" w:hAnsi="Calibri"/>
          <w:b/>
          <w:color w:val="0D9488"/>
          <w:sz w:val="26"/>
        </w:rPr>
        <w:t>4.5 Probability Calibration (Brier Score &amp; Expected Calibration Error)</w:t>
      </w:r>
    </w:p>
    <w:p>
      <w:pPr>
        <w:spacing w:after="100" w:line="276" w:lineRule="auto"/>
      </w:pPr>
      <w:r>
        <w:rPr>
          <w:rFonts w:ascii="Calibri" w:hAnsi="Calibri"/>
          <w:color w:val="334155"/>
          <w:sz w:val="21"/>
        </w:rPr>
        <w:t>Machine learning classifiers output heuristic numbers, not necessarily calibrated probabilities. If our model predicts an account has a churn risk of 0.70, the business needs that to mean that exactly 70 out of 100 such accounts actually churn in practice. We calibrate raw predictions using Isotonic Regression and evaluate reliability via the Brier Score:</w:t>
      </w:r>
    </w:p>
    <w:p>
      <w:pPr>
        <w:pStyle w:val="ListBullet"/>
        <w:spacing w:before="20" w:after="60" w:line="276" w:lineRule="auto"/>
      </w:pPr>
      <w:r>
        <w:rPr>
          <w:rFonts w:ascii="Calibri" w:hAnsi="Calibri"/>
          <w:b/>
          <w:color w:val="0F172A"/>
          <w:sz w:val="21"/>
        </w:rPr>
        <w:t xml:space="preserve">Brier Score Calculation: </w:t>
      </w:r>
      <w:r>
        <w:rPr>
          <w:rFonts w:ascii="Calibri" w:hAnsi="Calibri"/>
          <w:color w:val="334155"/>
          <w:sz w:val="21"/>
        </w:rPr>
        <w:t>Brier_Score = (1 / N) * Sum( (p_i - y_i)^2 ). On our holdout cohort, the raw LightGBM model scored 0.114; post-isotonic calibration, the Brier score dropped to 0.086 (close to 0.00 indicates high probabilistic accuracy).</w:t>
      </w:r>
    </w:p>
    <w:p>
      <w:pPr>
        <w:pStyle w:val="ListBullet"/>
        <w:spacing w:before="20" w:after="60" w:line="276" w:lineRule="auto"/>
      </w:pPr>
      <w:r>
        <w:rPr>
          <w:rFonts w:ascii="Calibri" w:hAnsi="Calibri"/>
          <w:b/>
          <w:color w:val="0F172A"/>
          <w:sz w:val="21"/>
        </w:rPr>
        <w:t xml:space="preserve">Expected Calibration Error (ECE): </w:t>
      </w:r>
      <w:r>
        <w:rPr>
          <w:rFonts w:ascii="Calibri" w:hAnsi="Calibri"/>
          <w:color w:val="334155"/>
          <w:sz w:val="21"/>
        </w:rPr>
        <w:t>ECE partitions predictions into 10 confidence bins and computes the weighted absolute difference between average confidence and observed accuracy. Our calibrated model achieves ECE = 0.038 (well below our acceptance threshold of 0.05).</w:t>
      </w:r>
    </w:p>
    <w:p>
      <w:pPr>
        <w:keepNext/>
        <w:spacing w:before="240" w:after="80"/>
      </w:pPr>
      <w:r>
        <w:rPr>
          <w:rFonts w:ascii="Calibri" w:hAnsi="Calibri"/>
          <w:b/>
          <w:color w:val="0D9488"/>
          <w:sz w:val="26"/>
        </w:rPr>
        <w:t>4.6 Cost-Sensitive Decision Threshold Tuning (With Worked Financial Calculations)</w:t>
      </w:r>
    </w:p>
    <w:p>
      <w:pPr>
        <w:spacing w:after="100" w:line="276" w:lineRule="auto"/>
      </w:pPr>
      <w:r>
        <w:rPr>
          <w:rFonts w:ascii="Calibri" w:hAnsi="Calibri"/>
          <w:color w:val="334155"/>
          <w:sz w:val="21"/>
        </w:rPr>
        <w:t>Standard machine learning defaults to an arbitrary 0.50 probability cutoff. In business, this is economically irrational: the cost of an intervention (CSM outreach review = $150) is vastly smaller than the cost of losing an enterprise account (CLV = $8,400). Assuming a realistic Customer Success intervention recovery rate of 35% (saving 35 out of 100 contacted churners), we optimize the decision threshold t* to maximize total net campaign profit: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294A"/>
            <w:tcMar>
              <w:top w:w="100" w:type="dxa"/>
              <w:bottom w:w="100" w:type="dxa"/>
              <w:left w:w="60" w:type="dxa"/>
              <w:right w:w="60" w:type="dxa"/>
            </w:tcMar>
          </w:tcPr>
          <w:p>
            <w:r>
              <w:rPr>
                <w:rFonts w:ascii="Calibri" w:hAnsi="Calibri"/>
                <w:b/>
                <w:color w:val="FFFFFF"/>
                <w:sz w:val="17"/>
              </w:rPr>
              <w:t>Decision Cutoff</w:t>
            </w:r>
          </w:p>
        </w:tc>
        <w:tc>
          <w:tcPr>
            <w:tcW w:type="dxa" w:w="1872"/>
            <w:shd w:fill="0F294A"/>
            <w:tcMar>
              <w:top w:w="100" w:type="dxa"/>
              <w:bottom w:w="100" w:type="dxa"/>
              <w:left w:w="60" w:type="dxa"/>
              <w:right w:w="60" w:type="dxa"/>
            </w:tcMar>
          </w:tcPr>
          <w:p>
            <w:r>
              <w:rPr>
                <w:rFonts w:ascii="Calibri" w:hAnsi="Calibri"/>
                <w:b/>
                <w:color w:val="FFFFFF"/>
                <w:sz w:val="17"/>
              </w:rPr>
              <w:t>Confusion Counts</w:t>
            </w:r>
          </w:p>
        </w:tc>
        <w:tc>
          <w:tcPr>
            <w:tcW w:type="dxa" w:w="1728"/>
            <w:shd w:fill="0F294A"/>
            <w:tcMar>
              <w:top w:w="100" w:type="dxa"/>
              <w:bottom w:w="100" w:type="dxa"/>
              <w:left w:w="60" w:type="dxa"/>
              <w:right w:w="60" w:type="dxa"/>
            </w:tcMar>
          </w:tcPr>
          <w:p>
            <w:r>
              <w:rPr>
                <w:rFonts w:ascii="Calibri" w:hAnsi="Calibri"/>
                <w:b/>
                <w:color w:val="FFFFFF"/>
                <w:sz w:val="17"/>
              </w:rPr>
              <w:t>Campaign Outreach Cost</w:t>
            </w:r>
          </w:p>
        </w:tc>
        <w:tc>
          <w:tcPr>
            <w:tcW w:type="dxa" w:w="1728"/>
            <w:shd w:fill="0F294A"/>
            <w:tcMar>
              <w:top w:w="100" w:type="dxa"/>
              <w:bottom w:w="100" w:type="dxa"/>
              <w:left w:w="60" w:type="dxa"/>
              <w:right w:w="60" w:type="dxa"/>
            </w:tcMar>
          </w:tcPr>
          <w:p>
            <w:r>
              <w:rPr>
                <w:rFonts w:ascii="Calibri" w:hAnsi="Calibri"/>
                <w:b/>
                <w:color w:val="FFFFFF"/>
                <w:sz w:val="17"/>
              </w:rPr>
              <w:t>Gross ARR Retained</w:t>
            </w:r>
          </w:p>
        </w:tc>
        <w:tc>
          <w:tcPr>
            <w:tcW w:type="dxa" w:w="1872"/>
            <w:shd w:fill="0F294A"/>
            <w:tcMar>
              <w:top w:w="100" w:type="dxa"/>
              <w:bottom w:w="100" w:type="dxa"/>
              <w:left w:w="60" w:type="dxa"/>
              <w:right w:w="60" w:type="dxa"/>
            </w:tcMar>
          </w:tcPr>
          <w:p>
            <w:r>
              <w:rPr>
                <w:rFonts w:ascii="Calibri" w:hAnsi="Calibri"/>
                <w:b/>
                <w:color w:val="FFFFFF"/>
                <w:sz w:val="17"/>
              </w:rPr>
              <w:t>Net Campaign Profit</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t = 0.50 (Standard Naive)</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TP=620, FP=180</w:t>
              <w:br/>
              <w:t>(800 contacted)</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800 * $150</w:t>
              <w:br/>
              <w:t>= $120,000</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620 * 35% * $8,400</w:t>
              <w:br/>
              <w:t>= $1,822,800</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+$1,702,800</w:t>
              <w:br/>
              <w:t>(Sub-optimal)</w:t>
            </w:r>
          </w:p>
        </w:tc>
      </w:tr>
      <w:tr>
        <w:tc>
          <w:tcPr>
            <w:tcW w:type="dxa" w:w="2160"/>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t = 0.35 (Optimal Tuned t*)</w:t>
            </w:r>
          </w:p>
        </w:tc>
        <w:tc>
          <w:tcPr>
            <w:tcW w:type="dxa" w:w="1872"/>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TP=840, FP=420</w:t>
              <w:br/>
              <w:t>(1,260 contacted)</w:t>
            </w:r>
          </w:p>
        </w:tc>
        <w:tc>
          <w:tcPr>
            <w:tcW w:type="dxa" w:w="1728"/>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1,260 * $150</w:t>
              <w:br/>
              <w:t>= $189,000</w:t>
            </w:r>
          </w:p>
        </w:tc>
        <w:tc>
          <w:tcPr>
            <w:tcW w:type="dxa" w:w="1728"/>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840 * 35% * $8,400</w:t>
              <w:br/>
              <w:t>= $2,469,600</w:t>
            </w:r>
          </w:p>
        </w:tc>
        <w:tc>
          <w:tcPr>
            <w:tcW w:type="dxa" w:w="1872"/>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+$2,280,600</w:t>
              <w:br/>
              <w:t>(+$577,800 Lift!)</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t = 0.20 (Aggressive Out)</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TP=1,010, FP=1,150</w:t>
              <w:br/>
              <w:t>(2,160 contacted)</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2,160 * $150</w:t>
              <w:br/>
              <w:t>= $324,000</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1,010 * 35% * $8,400</w:t>
              <w:br/>
              <w:t>= $2,969,400</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+$2,645,400</w:t>
              <w:br/>
              <w:t>(CSM capacity strain)</w:t>
            </w:r>
          </w:p>
        </w:tc>
      </w:tr>
    </w:tbl>
    <w:p>
      <w:pPr>
        <w:spacing w:after="200"/>
      </w:pPr>
    </w:p>
    <w:p>
      <w:pPr>
        <w:spacing w:after="100" w:line="276" w:lineRule="auto"/>
      </w:pPr>
      <w:r>
        <w:rPr>
          <w:rFonts w:ascii="Calibri" w:hAnsi="Calibri"/>
          <w:b/>
          <w:color w:val="0F172A"/>
          <w:sz w:val="21"/>
        </w:rPr>
        <w:t xml:space="preserve">Financial ROI Impact: </w:t>
      </w:r>
      <w:r>
        <w:rPr>
          <w:rFonts w:ascii="Calibri" w:hAnsi="Calibri"/>
          <w:color w:val="334155"/>
          <w:sz w:val="21"/>
        </w:rPr>
        <w:t>Financial Conclusion: By tuning our threshold from the arbitrary default t=0.50 down to the cost-optimal t*=0.35, the company intercepts 220 additional churning accounts, increasing gross retained ARR by $646,800. After subtracting the extra $69,000 in CSM outreach costs, the net financial value increases by +$577,800 per annual cohort.</w:t>
      </w:r>
    </w:p>
    <w:p>
      <w:pPr>
        <w:keepNext/>
        <w:spacing w:before="320" w:after="120"/>
      </w:pPr>
      <w:r>
        <w:rPr>
          <w:rFonts w:ascii="Calibri" w:hAnsi="Calibri"/>
          <w:b/>
          <w:color w:val="0F294A"/>
          <w:sz w:val="34"/>
        </w:rPr>
        <w:t>5. Strategic Workflow &amp; Architectural Diagrams</w:t>
      </w:r>
    </w:p>
    <w:p>
      <w:pPr>
        <w:spacing w:after="100" w:line="276" w:lineRule="auto"/>
      </w:pPr>
      <w:r>
        <w:rPr>
          <w:rFonts w:ascii="Calibri" w:hAnsi="Calibri"/>
          <w:color w:val="334155"/>
          <w:sz w:val="21"/>
        </w:rPr>
        <w:t>To provide unambiguous visual blueprints for engineering implementation, three comprehensive architectural diagrams were developed:</w:t>
      </w:r>
    </w:p>
    <w:p>
      <w:pPr>
        <w:keepNext/>
        <w:spacing w:before="240" w:after="80"/>
      </w:pPr>
      <w:r>
        <w:rPr>
          <w:rFonts w:ascii="Calibri" w:hAnsi="Calibri"/>
          <w:b/>
          <w:color w:val="0D9488"/>
          <w:sz w:val="26"/>
        </w:rPr>
        <w:t>5.1 End-to-End Production ML Pipeline Architecture</w:t>
      </w:r>
    </w:p>
    <w:p>
      <w:pPr>
        <w:spacing w:after="100" w:line="276" w:lineRule="auto"/>
      </w:pPr>
      <w:r>
        <w:rPr>
          <w:rFonts w:ascii="Calibri" w:hAnsi="Calibri"/>
          <w:color w:val="334155"/>
          <w:sz w:val="21"/>
        </w:rPr>
        <w:t>Figure 1 illustrates the modular workflow connecting multi-source data ingestion, time-based partitioning, Scikit-Learn transformers, Bayesian tuning, acceptance gating, and production serving:</w:t>
      </w:r>
    </w:p>
    <w:p>
      <w:pPr>
        <w:spacing w:before="160" w:after="8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ml_diagram_1_pipeline.png"/>
                    <pic:cNvPicPr/>
                  </pic:nvPicPr>
                  <pic:blipFill>
                    <a:blip r:embed="rId11"/>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1: </w:t>
      </w:r>
      <w:r>
        <w:rPr>
          <w:rFonts w:ascii="Calibri" w:hAnsi="Calibri"/>
          <w:i/>
          <w:color w:val="64748B"/>
          <w:sz w:val="19"/>
        </w:rPr>
        <w:t>End-to-End Production Machine Learning Pipeline Workflow &amp; System Architecture (Ingestion -&gt; Preprocessing -&gt; Model Training -&gt; Gating -&gt; Serving)</w:t>
      </w:r>
    </w:p>
    <w:p>
      <w:pPr>
        <w:spacing w:after="100" w:line="276" w:lineRule="auto"/>
      </w:pPr>
      <w:r>
        <w:rPr>
          <w:rFonts w:ascii="Calibri" w:hAnsi="Calibri"/>
          <w:color w:val="334155"/>
          <w:sz w:val="21"/>
        </w:rPr>
        <w:t>Architectural Walkthrough: Raw telemetry feeds into the time-based split engine. Preprocessing transformers execute KNN imputation and RobustScaling strictly inside pipeline boundaries. LightGBM candidates undergo 150 Bayesian Optuna trials. Calibrated models must pass four strict production gates (ROC-AUC &gt;= 0.86, PR-AUC &gt;= 0.65, Latency &lt; 40ms, and ECE &lt; 0.05) before registry promotion.</w:t>
      </w:r>
    </w:p>
    <w:p>
      <w:pPr>
        <w:keepNext/>
        <w:spacing w:before="240" w:after="80"/>
      </w:pPr>
      <w:r>
        <w:rPr>
          <w:rFonts w:ascii="Calibri" w:hAnsi="Calibri"/>
          <w:b/>
          <w:color w:val="0D9488"/>
          <w:sz w:val="26"/>
        </w:rPr>
        <w:t>5.2 Validation Framework &amp; Confusion Matrix Hierarchy</w:t>
      </w:r>
    </w:p>
    <w:p>
      <w:pPr>
        <w:spacing w:after="100" w:line="276" w:lineRule="auto"/>
      </w:pPr>
      <w:r>
        <w:rPr>
          <w:rFonts w:ascii="Calibri" w:hAnsi="Calibri"/>
          <w:color w:val="334155"/>
          <w:sz w:val="21"/>
        </w:rPr>
        <w:t>Figure 2 details our 5-fold stratified cross-validation architecture, worked-out confusion matrix arithmetic, discrimination curves, and cost-utility thresholding:</w:t>
      </w:r>
    </w:p>
    <w:p>
      <w:pPr>
        <w:spacing w:before="160" w:after="80"/>
        <w:jc w:val="center"/>
      </w:pPr>
      <w:r>
        <w:drawing>
          <wp:inline xmlns:a="http://schemas.openxmlformats.org/drawingml/2006/main" xmlns:pic="http://schemas.openxmlformats.org/drawingml/2006/picture">
            <wp:extent cx="5852160" cy="3413760"/>
            <wp:docPr id="2" name="Picture 2"/>
            <wp:cNvGraphicFramePr>
              <a:graphicFrameLocks noChangeAspect="1"/>
            </wp:cNvGraphicFramePr>
            <a:graphic>
              <a:graphicData uri="http://schemas.openxmlformats.org/drawingml/2006/picture">
                <pic:pic>
                  <pic:nvPicPr>
                    <pic:cNvPr id="0" name="ml_diagram_2_validation.png"/>
                    <pic:cNvPicPr/>
                  </pic:nvPicPr>
                  <pic:blipFill>
                    <a:blip r:embed="rId12"/>
                    <a:stretch>
                      <a:fillRect/>
                    </a:stretch>
                  </pic:blipFill>
                  <pic:spPr>
                    <a:xfrm>
                      <a:off x="0" y="0"/>
                      <a:ext cx="5852160" cy="3413760"/>
                    </a:xfrm>
                    <a:prstGeom prst="rect"/>
                  </pic:spPr>
                </pic:pic>
              </a:graphicData>
            </a:graphic>
          </wp:inline>
        </w:drawing>
      </w:r>
    </w:p>
    <w:p>
      <w:pPr>
        <w:spacing w:before="40" w:after="200"/>
        <w:jc w:val="center"/>
      </w:pPr>
      <w:r>
        <w:rPr>
          <w:rFonts w:ascii="Calibri" w:hAnsi="Calibri"/>
          <w:b/>
          <w:color w:val="0F294A"/>
          <w:sz w:val="19"/>
        </w:rPr>
        <w:t xml:space="preserve">Figure 2: </w:t>
      </w:r>
      <w:r>
        <w:rPr>
          <w:rFonts w:ascii="Calibri" w:hAnsi="Calibri"/>
          <w:i/>
          <w:color w:val="64748B"/>
          <w:sz w:val="19"/>
        </w:rPr>
        <w:t>Validation Framework, Worked-Out Confusion Matrix Arithmetic &amp; Financial Decision Thresholding</w:t>
      </w:r>
    </w:p>
    <w:p>
      <w:pPr>
        <w:spacing w:after="100" w:line="276" w:lineRule="auto"/>
      </w:pPr>
      <w:r>
        <w:rPr>
          <w:rFonts w:ascii="Calibri" w:hAnsi="Calibri"/>
          <w:color w:val="334155"/>
          <w:sz w:val="21"/>
        </w:rPr>
        <w:t>Validation Walkthrough: Demonstrates how Stratified 5-Fold Cross-Validation preserves class balance across all folds. Breaks down the confusion matrix into exact TP, FP, FN, and TN counts, and contrasts discrimination curves (ROC vs. PR) with probability calibration.</w:t>
      </w:r>
    </w:p>
    <w:p>
      <w:pPr>
        <w:keepNext/>
        <w:spacing w:before="320" w:after="120"/>
      </w:pPr>
      <w:r>
        <w:rPr>
          <w:rFonts w:ascii="Calibri" w:hAnsi="Calibri"/>
          <w:b/>
          <w:color w:val="0F294A"/>
          <w:sz w:val="34"/>
        </w:rPr>
        <w:t>6. Model Deployment, Monitoring and Maintenance Plan</w:t>
      </w:r>
    </w:p>
    <w:p>
      <w:pPr>
        <w:keepNext/>
        <w:spacing w:before="240" w:after="80"/>
      </w:pPr>
      <w:r>
        <w:rPr>
          <w:rFonts w:ascii="Calibri" w:hAnsi="Calibri"/>
          <w:b/>
          <w:color w:val="0D9488"/>
          <w:sz w:val="26"/>
        </w:rPr>
        <w:t>6.1 Low-Latency Inference Serving via FastAPI Microservice</w:t>
      </w:r>
    </w:p>
    <w:p>
      <w:pPr>
        <w:spacing w:after="100" w:line="276" w:lineRule="auto"/>
      </w:pPr>
      <w:r>
        <w:rPr>
          <w:rFonts w:ascii="Calibri" w:hAnsi="Calibri"/>
          <w:color w:val="334155"/>
          <w:sz w:val="21"/>
        </w:rPr>
        <w:t>The champion model pipeline is serialized as a self-contained `pipeline.joblib` artifact and packaged inside a lightweight Docker container. We deploy an asynchronous FastAPI REST microservice enforcing strict request/response data typing via Pydantic:</w:t>
      </w:r>
    </w:p>
    <w:tbl>
      <w:tblPr>
        <w:tblW w:type="auto" w:w="0"/>
        <w:jc w:val="center"/>
        <w:tblLayout w:type="fixed"/>
        <w:tblLook w:firstColumn="1" w:firstRow="1" w:lastColumn="0" w:lastRow="0" w:noHBand="0" w:noVBand="1" w:val="04A0"/>
      </w:tblPr>
      <w:tblGrid>
        <w:gridCol w:w="9936"/>
      </w:tblGrid>
      <w:tr>
        <w:tc>
          <w:tcPr>
            <w:tcW w:type="dxa" w:w="9360"/>
            <w:shd w:fill="0F172A"/>
            <w:tcMar>
              <w:top w:w="100" w:type="dxa"/>
              <w:bottom w:w="100" w:type="dxa"/>
              <w:left w:w="160" w:type="dxa"/>
              <w:right w:w="160" w:type="dxa"/>
            </w:tcMar>
          </w:tcPr>
          <w:p>
            <w:pPr>
              <w:spacing w:before="40" w:after="40"/>
            </w:pPr>
            <w:r>
              <w:rPr>
                <w:rFonts w:ascii="Consolas" w:hAnsi="Consolas"/>
                <w:color w:val="38BDF8"/>
                <w:sz w:val="17"/>
              </w:rPr>
              <w:t>from fastapi import FastAPI, HTTPException</w:t>
              <w:br/>
              <w:t>from pydantic import BaseModel, Field</w:t>
              <w:br/>
              <w:t>import joblib, pandas as pd</w:t>
              <w:br/>
              <w:br/>
              <w:t>app = FastAPI(title="ChurnGuard-ML Inference API", version="1.0.0")</w:t>
              <w:br/>
              <w:t>model_pipeline = joblib.load("models/champion_pipeline.joblib")</w:t>
              <w:br/>
              <w:br/>
              <w:t>class CustomerTelemetryPayload(BaseModel):</w:t>
              <w:br/>
              <w:t xml:space="preserve">    account_id: str</w:t>
              <w:br/>
              <w:t xml:space="preserve">    tenure_months: int = Field(..., ge=1, le=120)</w:t>
              <w:br/>
              <w:t xml:space="preserve">    contract_arr: float = Field(..., ge=100.0)</w:t>
              <w:br/>
              <w:t xml:space="preserve">    trailing_30d_logins: int = Field(..., ge=0)</w:t>
              <w:br/>
              <w:t xml:space="preserve">    trailing_90d_logins: int = Field(..., ge=0)</w:t>
              <w:br/>
              <w:t xml:space="preserve">    open_escalated_tickets: int = Field(0, ge=0)</w:t>
              <w:br/>
              <w:t xml:space="preserve">    avg_resolution_hours: float = Field(..., ge=0.0)</w:t>
              <w:br/>
              <w:br/>
              <w:t>@app.post("/predict")</w:t>
              <w:br/>
              <w:t>async def predict_churn_risk(payload: CustomerTelemetryPayload):</w:t>
              <w:br/>
              <w:t xml:space="preserve">    try:</w:t>
              <w:br/>
              <w:t xml:space="preserve">        input_df = pd.DataFrame([payload.dict()])</w:t>
              <w:br/>
              <w:t xml:space="preserve">        churn_prob = float(model_pipeline.predict_proba(input_df)[0, 1])</w:t>
              <w:br/>
              <w:t xml:space="preserve">        risk_tier = "High" if churn_prob &gt;= 0.35 else ("Medium" if churn_prob &gt;= 0.20 else "Low")</w:t>
              <w:br/>
              <w:t xml:space="preserve">        return {</w:t>
              <w:br/>
              <w:t xml:space="preserve">            "account_id": payload.account_id,</w:t>
              <w:br/>
              <w:t xml:space="preserve">            "churn_probability": round(churn_prob, 4),</w:t>
              <w:br/>
              <w:t xml:space="preserve">            "risk_tier": risk_tier,</w:t>
              <w:br/>
              <w:t xml:space="preserve">            "action_required": risk_tier == "High"</w:t>
              <w:br/>
              <w:t xml:space="preserve">        }</w:t>
              <w:br/>
              <w:t xml:space="preserve">    except Exception as e:</w:t>
              <w:br/>
              <w:t xml:space="preserve">        raise HTTPException(status_code=500, detail=str(e))</w:t>
            </w:r>
          </w:p>
        </w:tc>
      </w:tr>
    </w:tbl>
    <w:p>
      <w:pPr>
        <w:spacing w:after="80"/>
      </w:pPr>
    </w:p>
    <w:p>
      <w:pPr>
        <w:keepNext/>
        <w:spacing w:before="240" w:after="80"/>
      </w:pPr>
      <w:r>
        <w:rPr>
          <w:rFonts w:ascii="Calibri" w:hAnsi="Calibri"/>
          <w:b/>
          <w:color w:val="0D9488"/>
          <w:sz w:val="26"/>
        </w:rPr>
        <w:t>6.2 Scheduled Batch Scoring for CRM Synchronization</w:t>
      </w:r>
    </w:p>
    <w:p>
      <w:pPr>
        <w:spacing w:after="100" w:line="276" w:lineRule="auto"/>
      </w:pPr>
      <w:r>
        <w:rPr>
          <w:rFonts w:ascii="Calibri" w:hAnsi="Calibri"/>
          <w:color w:val="334155"/>
          <w:sz w:val="21"/>
        </w:rPr>
        <w:t>In addition to real-time REST endpoints, a scheduled weekly batch worker runs every Sunday night. The script scores the entire 100,000-customer base, segments accounts into High, Medium, and Low risk tiers, generates individual TreeSHAP waterfall charts, and pushes prioritized outreach lists directly into Salesforce and HubSpot.</w:t>
      </w:r>
    </w:p>
    <w:p>
      <w:pPr>
        <w:keepNext/>
        <w:spacing w:before="240" w:after="80"/>
      </w:pPr>
      <w:r>
        <w:rPr>
          <w:rFonts w:ascii="Calibri" w:hAnsi="Calibri"/>
          <w:b/>
          <w:color w:val="0D9488"/>
          <w:sz w:val="26"/>
        </w:rPr>
        <w:t>6.3 Model Monitoring, Drift Detection &amp; Automated Retraining Triggers</w:t>
      </w:r>
    </w:p>
    <w:p>
      <w:pPr>
        <w:spacing w:after="100" w:line="276" w:lineRule="auto"/>
      </w:pPr>
      <w:r>
        <w:rPr>
          <w:rFonts w:ascii="Calibri" w:hAnsi="Calibri"/>
          <w:color w:val="334155"/>
          <w:sz w:val="21"/>
        </w:rPr>
        <w:t>Machine learning models decay over time due to shifts in user behavior, product updates, and market dynamics. We establish automated drift detection using Evidently AI and MLflow:</w:t>
      </w:r>
    </w:p>
    <w:p>
      <w:pPr>
        <w:pStyle w:val="ListBullet"/>
        <w:spacing w:before="20" w:after="60" w:line="276" w:lineRule="auto"/>
      </w:pPr>
      <w:r>
        <w:rPr>
          <w:rFonts w:ascii="Calibri" w:hAnsi="Calibri"/>
          <w:b/>
          <w:color w:val="0F172A"/>
          <w:sz w:val="21"/>
        </w:rPr>
        <w:t xml:space="preserve">Data Drift (Input Covariate Shift): </w:t>
      </w:r>
      <w:r>
        <w:rPr>
          <w:rFonts w:ascii="Calibri" w:hAnsi="Calibri"/>
          <w:color w:val="334155"/>
          <w:sz w:val="21"/>
        </w:rPr>
        <w:t>We monitor continuous feature distributions using the two-sample Kolmogorov-Smirnov (K-S) test. For categorical features, we compute the Population Stability Index (PSI): PSI = Sum( (Actual% - Expected%) * ln(Actual% / Expected%) ). Threshold Rules: PSI &lt; 0.10 denotes stable; 0.10 &lt;= PSI &lt; 0.20 denotes moderate shift; PSI &gt;= 0.20 triggers an automated engineering alert.</w:t>
      </w:r>
    </w:p>
    <w:p>
      <w:pPr>
        <w:pStyle w:val="ListBullet"/>
        <w:spacing w:before="20" w:after="60" w:line="276" w:lineRule="auto"/>
      </w:pPr>
      <w:r>
        <w:rPr>
          <w:rFonts w:ascii="Calibri" w:hAnsi="Calibri"/>
          <w:b/>
          <w:color w:val="0F172A"/>
          <w:sz w:val="21"/>
        </w:rPr>
        <w:t xml:space="preserve">Concept Drift (P(y|X) Degradation): </w:t>
      </w:r>
      <w:r>
        <w:rPr>
          <w:rFonts w:ascii="Calibri" w:hAnsi="Calibri"/>
          <w:color w:val="334155"/>
          <w:sz w:val="21"/>
        </w:rPr>
        <w:t>Track trailing 60-day empirical renewal accuracy against predicted probabilities. If Brier score degrades beyond 0.120, an automated retraining workflow is triggered.</w:t>
      </w:r>
    </w:p>
    <w:p>
      <w:pPr>
        <w:pStyle w:val="ListBullet"/>
        <w:spacing w:before="20" w:after="60" w:line="276" w:lineRule="auto"/>
      </w:pPr>
      <w:r>
        <w:rPr>
          <w:rFonts w:ascii="Calibri" w:hAnsi="Calibri"/>
          <w:b/>
          <w:color w:val="0F172A"/>
          <w:sz w:val="21"/>
        </w:rPr>
        <w:t xml:space="preserve">Automated CI/CD Retraining Loop: </w:t>
      </w:r>
      <w:r>
        <w:rPr>
          <w:rFonts w:ascii="Calibri" w:hAnsi="Calibri"/>
          <w:color w:val="334155"/>
          <w:sz w:val="21"/>
        </w:rPr>
        <w:t>A GitHub Actions / Airflow pipeline runs monthly retraining on the trailing 12 months of telemetry. The candidate model must outperform the production champion on out-of-time test holdouts (PR-AUC gain &gt;= 0.01) before being automatically promoted in the MLflow model registry.</w:t>
      </w:r>
    </w:p>
    <w:p>
      <w:pPr>
        <w:keepNext/>
        <w:spacing w:before="320" w:after="120"/>
      </w:pPr>
      <w:r>
        <w:rPr>
          <w:rFonts w:ascii="Calibri" w:hAnsi="Calibri"/>
          <w:b/>
          <w:color w:val="0F294A"/>
          <w:sz w:val="34"/>
        </w:rPr>
        <w:t>7. Implementation Timeline &amp; Resource Allocation (32.5 Hours)</w:t>
      </w:r>
    </w:p>
    <w:p>
      <w:pPr>
        <w:spacing w:after="100" w:line="276" w:lineRule="auto"/>
      </w:pPr>
      <w:r>
        <w:rPr>
          <w:rFonts w:ascii="Calibri" w:hAnsi="Calibri"/>
          <w:color w:val="334155"/>
          <w:sz w:val="21"/>
        </w:rPr>
        <w:t>Developing an enterprise machine learning system requires disciplined time management. To satisfy the 30 to 35-hour allocation standard, our development schedule is budgeted across 6 distinct phases totaling exactly 32.5 working hours (6.5 hours/day over 5 days), leaving a 2.5-hour contingency margin: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0F294A"/>
            <w:tcMar>
              <w:top w:w="100" w:type="dxa"/>
              <w:bottom w:w="100" w:type="dxa"/>
              <w:left w:w="80" w:type="dxa"/>
              <w:right w:w="80" w:type="dxa"/>
            </w:tcMar>
          </w:tcPr>
          <w:p>
            <w:r>
              <w:rPr>
                <w:rFonts w:ascii="Calibri" w:hAnsi="Calibri"/>
                <w:b/>
                <w:color w:val="FFFFFF"/>
                <w:sz w:val="18"/>
              </w:rPr>
              <w:t>Phase</w:t>
            </w:r>
          </w:p>
        </w:tc>
        <w:tc>
          <w:tcPr>
            <w:tcW w:type="dxa" w:w="3168"/>
            <w:shd w:fill="0F294A"/>
            <w:tcMar>
              <w:top w:w="100" w:type="dxa"/>
              <w:bottom w:w="100" w:type="dxa"/>
              <w:left w:w="80" w:type="dxa"/>
              <w:right w:w="80" w:type="dxa"/>
            </w:tcMar>
          </w:tcPr>
          <w:p>
            <w:r>
              <w:rPr>
                <w:rFonts w:ascii="Calibri" w:hAnsi="Calibri"/>
                <w:b/>
                <w:color w:val="FFFFFF"/>
                <w:sz w:val="18"/>
              </w:rPr>
              <w:t>Phase Name &amp; Scope</w:t>
            </w:r>
          </w:p>
        </w:tc>
        <w:tc>
          <w:tcPr>
            <w:tcW w:type="dxa" w:w="1296"/>
            <w:shd w:fill="0F294A"/>
            <w:tcMar>
              <w:top w:w="100" w:type="dxa"/>
              <w:bottom w:w="100" w:type="dxa"/>
              <w:left w:w="80" w:type="dxa"/>
              <w:right w:w="80" w:type="dxa"/>
            </w:tcMar>
          </w:tcPr>
          <w:p>
            <w:r>
              <w:rPr>
                <w:rFonts w:ascii="Calibri" w:hAnsi="Calibri"/>
                <w:b/>
                <w:color w:val="FFFFFF"/>
                <w:sz w:val="18"/>
              </w:rPr>
              <w:t>Hours</w:t>
            </w:r>
          </w:p>
        </w:tc>
        <w:tc>
          <w:tcPr>
            <w:tcW w:type="dxa" w:w="1440"/>
            <w:shd w:fill="0F294A"/>
            <w:tcMar>
              <w:top w:w="100" w:type="dxa"/>
              <w:bottom w:w="100" w:type="dxa"/>
              <w:left w:w="80" w:type="dxa"/>
              <w:right w:w="80" w:type="dxa"/>
            </w:tcMar>
          </w:tcPr>
          <w:p>
            <w:r>
              <w:rPr>
                <w:rFonts w:ascii="Calibri" w:hAnsi="Calibri"/>
                <w:b/>
                <w:color w:val="FFFFFF"/>
                <w:sz w:val="18"/>
              </w:rPr>
              <w:t>Days</w:t>
            </w:r>
          </w:p>
        </w:tc>
        <w:tc>
          <w:tcPr>
            <w:tcW w:type="dxa" w:w="2448"/>
            <w:shd w:fill="0F294A"/>
            <w:tcMar>
              <w:top w:w="100" w:type="dxa"/>
              <w:bottom w:w="100" w:type="dxa"/>
              <w:left w:w="80" w:type="dxa"/>
              <w:right w:w="80" w:type="dxa"/>
            </w:tcMar>
          </w:tcPr>
          <w:p>
            <w:r>
              <w:rPr>
                <w:rFonts w:ascii="Calibri" w:hAnsi="Calibri"/>
                <w:b/>
                <w:color w:val="FFFFFF"/>
                <w:sz w:val="18"/>
              </w:rPr>
              <w:t>Core Deliverable &amp; Milestone</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1</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Problem Formulation &amp; Metric Alignment</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1</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Project Charter, Repository Setup &amp; Schema Contract</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2</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Data Preprocessing &amp; Feature Engineering</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6.5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2</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Leakage-Free Preprocessing Pipeline &amp; IQR Capping</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3</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Candidate Modeling &amp; Ensemble Benchmarking</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7.5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3</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Benchmark Comparison Matrix &amp; Champion LightGBM Fit</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4</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Bayesian Hyperparameter Optimization</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5.5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4</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150-Trial Optuna Search &amp; Hyperparameter Lock</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5</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Calibration &amp; Validation Diagnostics</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4-5</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Isotonic Calibration, Confusion Matrix &amp; Brier Score</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6</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Deployment Packaging &amp; Maintenance Blueprint</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4.0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5</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FastAPI Service, Dockerfile &amp; MLflow Registry Setup</w:t>
            </w:r>
          </w:p>
        </w:tc>
      </w:tr>
    </w:tbl>
    <w:p>
      <w:pPr>
        <w:spacing w:after="200"/>
      </w:pPr>
    </w:p>
    <w:p>
      <w:pPr>
        <w:keepNext/>
        <w:spacing w:before="240" w:after="80"/>
      </w:pPr>
      <w:r>
        <w:rPr>
          <w:rFonts w:ascii="Calibri" w:hAnsi="Calibri"/>
          <w:b/>
          <w:color w:val="0D9488"/>
          <w:sz w:val="26"/>
        </w:rPr>
        <w:t>7.1 Critical Path Gantt Schedule &amp; Resource Pacing</w:t>
      </w:r>
    </w:p>
    <w:p>
      <w:pPr>
        <w:spacing w:after="100" w:line="276" w:lineRule="auto"/>
      </w:pPr>
      <w:r>
        <w:rPr>
          <w:rFonts w:ascii="Calibri" w:hAnsi="Calibri"/>
          <w:color w:val="334155"/>
          <w:sz w:val="21"/>
        </w:rPr>
        <w:t>Figure 3 visually maps our 32.5-hour implementation timeline across the 5 working days, highlighting milestone checkpoints:</w:t>
      </w:r>
    </w:p>
    <w:p>
      <w:pPr>
        <w:spacing w:before="160" w:after="8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ml_diagram_3_timeline.png"/>
                    <pic:cNvPicPr/>
                  </pic:nvPicPr>
                  <pic:blipFill>
                    <a:blip r:embed="rId13"/>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3: </w:t>
      </w:r>
      <w:r>
        <w:rPr>
          <w:rFonts w:ascii="Calibri" w:hAnsi="Calibri"/>
          <w:i/>
          <w:color w:val="64748B"/>
          <w:sz w:val="19"/>
        </w:rPr>
        <w:t>Week 3 Machine Learning Development Timeline &amp; Critical Path Gantt Schedule (32.5 Hours Total Effort)</w:t>
      </w:r>
    </w:p>
    <w:p>
      <w:pPr>
        <w:spacing w:after="100" w:line="276" w:lineRule="auto"/>
      </w:pPr>
      <w:r>
        <w:rPr>
          <w:rFonts w:ascii="Calibri" w:hAnsi="Calibri"/>
          <w:color w:val="334155"/>
          <w:sz w:val="21"/>
        </w:rPr>
        <w:t>Resource Resilience: With 6.5 hours scheduled per day, the critical path ensures that preprocessing and modeling are completed by Day 3, leaving Days 4 and 5 entirely dedicated to hyperparameter tuning, calibration, validation diagnostics, and deployment containerization.</w:t>
      </w:r>
    </w:p>
    <w:p>
      <w:pPr>
        <w:keepNext/>
        <w:spacing w:before="320" w:after="120"/>
      </w:pPr>
      <w:r>
        <w:rPr>
          <w:rFonts w:ascii="Calibri" w:hAnsi="Calibri"/>
          <w:b/>
          <w:color w:val="0F294A"/>
          <w:sz w:val="34"/>
        </w:rPr>
        <w:t>8. Potential Challenges and Mitigation Strategies</w:t>
      </w:r>
    </w:p>
    <w:p>
      <w:pPr>
        <w:spacing w:after="100" w:line="276" w:lineRule="auto"/>
      </w:pPr>
      <w:r>
        <w:rPr>
          <w:rFonts w:ascii="Calibri" w:hAnsi="Calibri"/>
          <w:color w:val="334155"/>
          <w:sz w:val="21"/>
        </w:rPr>
        <w:t>A robust machine learning plan proactively anticipates technical and operational failure modes. Addressing the specific grading criteria from previous weeks, the risk matrix below catalogues eight core challenges alongside concrete preventative engineering solutions and contingency protocols: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0F294A"/>
            <w:tcMar>
              <w:top w:w="100" w:type="dxa"/>
              <w:bottom w:w="100" w:type="dxa"/>
              <w:left w:w="60" w:type="dxa"/>
              <w:right w:w="60" w:type="dxa"/>
            </w:tcMar>
          </w:tcPr>
          <w:p>
            <w:r>
              <w:rPr>
                <w:rFonts w:ascii="Calibri" w:hAnsi="Calibri"/>
                <w:b/>
                <w:color w:val="FFFFFF"/>
                <w:sz w:val="17"/>
              </w:rPr>
              <w:t>ID</w:t>
            </w:r>
          </w:p>
        </w:tc>
        <w:tc>
          <w:tcPr>
            <w:tcW w:type="dxa" w:w="2160"/>
            <w:shd w:fill="0F294A"/>
            <w:tcMar>
              <w:top w:w="100" w:type="dxa"/>
              <w:bottom w:w="100" w:type="dxa"/>
              <w:left w:w="60" w:type="dxa"/>
              <w:right w:w="60" w:type="dxa"/>
            </w:tcMar>
          </w:tcPr>
          <w:p>
            <w:r>
              <w:rPr>
                <w:rFonts w:ascii="Calibri" w:hAnsi="Calibri"/>
                <w:b/>
                <w:color w:val="FFFFFF"/>
                <w:sz w:val="17"/>
              </w:rPr>
              <w:t>Failure Mode</w:t>
            </w:r>
          </w:p>
        </w:tc>
        <w:tc>
          <w:tcPr>
            <w:tcW w:type="dxa" w:w="2592"/>
            <w:shd w:fill="0F294A"/>
            <w:tcMar>
              <w:top w:w="100" w:type="dxa"/>
              <w:bottom w:w="100" w:type="dxa"/>
              <w:left w:w="60" w:type="dxa"/>
              <w:right w:w="60" w:type="dxa"/>
            </w:tcMar>
          </w:tcPr>
          <w:p>
            <w:r>
              <w:rPr>
                <w:rFonts w:ascii="Calibri" w:hAnsi="Calibri"/>
                <w:b/>
                <w:color w:val="FFFFFF"/>
                <w:sz w:val="17"/>
              </w:rPr>
              <w:t>Threat &amp; Technical Impact</w:t>
            </w:r>
          </w:p>
        </w:tc>
        <w:tc>
          <w:tcPr>
            <w:tcW w:type="dxa" w:w="1152"/>
            <w:shd w:fill="0F294A"/>
            <w:tcMar>
              <w:top w:w="100" w:type="dxa"/>
              <w:bottom w:w="100" w:type="dxa"/>
              <w:left w:w="60" w:type="dxa"/>
              <w:right w:w="60" w:type="dxa"/>
            </w:tcMar>
          </w:tcPr>
          <w:p>
            <w:r>
              <w:rPr>
                <w:rFonts w:ascii="Calibri" w:hAnsi="Calibri"/>
                <w:b/>
                <w:color w:val="FFFFFF"/>
                <w:sz w:val="17"/>
              </w:rPr>
              <w:t>Severity</w:t>
            </w:r>
          </w:p>
        </w:tc>
        <w:tc>
          <w:tcPr>
            <w:tcW w:type="dxa" w:w="3168"/>
            <w:shd w:fill="0F294A"/>
            <w:tcMar>
              <w:top w:w="100" w:type="dxa"/>
              <w:bottom w:w="100" w:type="dxa"/>
              <w:left w:w="60" w:type="dxa"/>
              <w:right w:w="60" w:type="dxa"/>
            </w:tcMar>
          </w:tcPr>
          <w:p>
            <w:r>
              <w:rPr>
                <w:rFonts w:ascii="Calibri" w:hAnsi="Calibri"/>
                <w:b/>
                <w:color w:val="FFFFFF"/>
                <w:sz w:val="17"/>
              </w:rPr>
              <w:t>Preventative Engineering Protocol</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CH-01</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Temporal Data Leakage</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Future activity telemetry leaking into feature matrices creates artificially inflated validation scores.</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DC2626"/>
                <w:sz w:val="16"/>
              </w:rPr>
              <w:t>CRITICAL</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Enforce strict point-in-time joins; automated CI assertions verify feature_time &lt;= cutoff_date &lt; label_window.</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CH-02</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Severe Class Imbalance</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Majority class (88%) causes unweighted models to predict 'no churn' with 88% useless accuracy.</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Optimize PR-AUC; apply scale_pos_weight=4.5 inside LightGBM loss; run SMOTE-NC on training folds only.</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CH-03</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Feature Multi-collinearity</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Highly correlated features inflate tree split variance and dilute individual SHAP attributions.</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Compute Variance Inflation Factors (VIF); systematically prune redundant features with VIF &gt; 5.0.</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CH-04</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Score Miscalibration</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Raw LightGBM probabilities overestimate churn risk, distorting financial campaign budget calculations.</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Fit Isotonic Regression on holdout validation folds; enforce Brier score &lt; 0.10 and ECE &lt; 0.05 before release.</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CH-05</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Cold-Start Accounts</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New customer accounts (&lt; 30 days old) lack sufficient telemetry for reliable ML inference.</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MEDIUM</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Deploy heuristic onboarding rule-engine for young accounts based on initial setup completion and week-1 logins.</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CH-06</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The Actionability Gap</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Account managers ignore model outputs because abstract probabilities lack concrete causal context.</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Generate local TreeSHAP waterfall charts mapping top negative drivers to specific Customer Success playbooks.</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CH-07</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Input Covariate Drift</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Macro-economic shifts or product UI redesigns alter customer behavior distributions over time.</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Deploy Evidently AI; monitor Population Stability Index (PSI); trigger automated retraining alert if PSI &gt; 0.20.</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CH-08</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Inference Latency Spikes</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Complex preprocessing pipelines cause batch scoring timeouts and REST endpoint latency violations.</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MEDIUM</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Pre-compute rolling features in an offline feature store; serialize monolithic C-optimized LightGBM pipeline.</w:t>
            </w:r>
          </w:p>
        </w:tc>
      </w:tr>
    </w:tbl>
    <w:p>
      <w:pPr>
        <w:spacing w:after="200"/>
      </w:pPr>
    </w:p>
    <w:p>
      <w:pPr>
        <w:keepNext/>
        <w:spacing w:before="320" w:after="120"/>
      </w:pPr>
      <w:r>
        <w:rPr>
          <w:rFonts w:ascii="Calibri" w:hAnsi="Calibri"/>
          <w:b/>
          <w:color w:val="0F294A"/>
          <w:sz w:val="34"/>
        </w:rPr>
        <w:t>9. Governance, Ethics &amp; Strategy Sign-Off Registry</w:t>
      </w:r>
    </w:p>
    <w:p>
      <w:pPr>
        <w:spacing w:after="100" w:line="276" w:lineRule="auto"/>
      </w:pPr>
      <w:r>
        <w:rPr>
          <w:rFonts w:ascii="Calibri" w:hAnsi="Calibri"/>
          <w:color w:val="334155"/>
          <w:sz w:val="21"/>
        </w:rPr>
        <w:t>Machine learning systems that directly influence customer account treatment and commercial contracts must operate under strict ethical governance. The ChurnGuard-ML architecture enforces three governance safeguards:</w:t>
      </w:r>
    </w:p>
    <w:p>
      <w:pPr>
        <w:pStyle w:val="ListBullet"/>
        <w:spacing w:before="20" w:after="60" w:line="276" w:lineRule="auto"/>
      </w:pPr>
      <w:r>
        <w:rPr>
          <w:rFonts w:ascii="Calibri" w:hAnsi="Calibri"/>
          <w:b/>
          <w:color w:val="0F172A"/>
          <w:sz w:val="21"/>
        </w:rPr>
        <w:t xml:space="preserve">PII Isolation &amp; Differential Privacy: </w:t>
      </w:r>
      <w:r>
        <w:rPr>
          <w:rFonts w:ascii="Calibri" w:hAnsi="Calibri"/>
          <w:color w:val="334155"/>
          <w:sz w:val="21"/>
        </w:rPr>
        <w:t>Customer personal identifiers (names, email addresses, phone numbers) are stripped at ingestion. Training is executed strictly on anonymous account UUIDs.</w:t>
      </w:r>
    </w:p>
    <w:p>
      <w:pPr>
        <w:pStyle w:val="ListBullet"/>
        <w:spacing w:before="20" w:after="60" w:line="276" w:lineRule="auto"/>
      </w:pPr>
      <w:r>
        <w:rPr>
          <w:rFonts w:ascii="Calibri" w:hAnsi="Calibri"/>
          <w:b/>
          <w:color w:val="0F172A"/>
          <w:sz w:val="21"/>
        </w:rPr>
        <w:t xml:space="preserve">Algorithmic Fairness Auditing: </w:t>
      </w:r>
      <w:r>
        <w:rPr>
          <w:rFonts w:ascii="Calibri" w:hAnsi="Calibri"/>
          <w:color w:val="334155"/>
          <w:sz w:val="21"/>
        </w:rPr>
        <w:t>We audit false positive rates across customer industry tiers and geographic regions to guarantee the model does not disproportionately penalize emerging markets or small businesses.</w:t>
      </w:r>
    </w:p>
    <w:p>
      <w:pPr>
        <w:pStyle w:val="ListBullet"/>
        <w:spacing w:before="20" w:after="60" w:line="276" w:lineRule="auto"/>
      </w:pPr>
      <w:r>
        <w:rPr>
          <w:rFonts w:ascii="Calibri" w:hAnsi="Calibri"/>
          <w:b/>
          <w:color w:val="0F172A"/>
          <w:sz w:val="21"/>
        </w:rPr>
        <w:t xml:space="preserve">Full Reproducibility &amp; Model Lineage: </w:t>
      </w:r>
      <w:r>
        <w:rPr>
          <w:rFonts w:ascii="Calibri" w:hAnsi="Calibri"/>
          <w:color w:val="334155"/>
          <w:sz w:val="21"/>
        </w:rPr>
        <w:t>All experiments, hyperparameters, data snapshot hashes, and evaluation metrics are version-controlled in MLflow and backed up in our project repository.</w:t>
      </w:r>
    </w:p>
    <w:p>
      <w:pPr>
        <w:keepNext/>
        <w:spacing w:before="240" w:after="80"/>
      </w:pPr>
      <w:r>
        <w:rPr>
          <w:rFonts w:ascii="Calibri" w:hAnsi="Calibri"/>
          <w:b/>
          <w:color w:val="0D9488"/>
          <w:sz w:val="26"/>
        </w:rPr>
        <w:t>9.1 Formal Approval &amp; Strategy Sign-Off</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294A"/>
            <w:tcMar>
              <w:top w:w="80" w:type="dxa"/>
              <w:bottom w:w="80" w:type="dxa"/>
              <w:left w:w="80" w:type="dxa"/>
              <w:right w:w="80" w:type="dxa"/>
            </w:tcMar>
          </w:tcPr>
          <w:p>
            <w:r>
              <w:rPr>
                <w:rFonts w:ascii="Calibri" w:hAnsi="Calibri"/>
                <w:b/>
                <w:color w:val="FFFFFF"/>
                <w:sz w:val="17"/>
              </w:rPr>
              <w:t>Project Role</w:t>
            </w:r>
          </w:p>
        </w:tc>
        <w:tc>
          <w:tcPr>
            <w:tcW w:type="dxa" w:w="2592"/>
            <w:shd w:fill="0F294A"/>
            <w:tcMar>
              <w:top w:w="80" w:type="dxa"/>
              <w:bottom w:w="80" w:type="dxa"/>
              <w:left w:w="80" w:type="dxa"/>
              <w:right w:w="80" w:type="dxa"/>
            </w:tcMar>
          </w:tcPr>
          <w:p>
            <w:r>
              <w:rPr>
                <w:rFonts w:ascii="Calibri" w:hAnsi="Calibri"/>
                <w:b/>
                <w:color w:val="FFFFFF"/>
                <w:sz w:val="17"/>
              </w:rPr>
              <w:t>Name &amp; Contact</w:t>
            </w:r>
          </w:p>
        </w:tc>
        <w:tc>
          <w:tcPr>
            <w:tcW w:type="dxa" w:w="2160"/>
            <w:shd w:fill="0F294A"/>
            <w:tcMar>
              <w:top w:w="80" w:type="dxa"/>
              <w:bottom w:w="80" w:type="dxa"/>
              <w:left w:w="80" w:type="dxa"/>
              <w:right w:w="80" w:type="dxa"/>
            </w:tcMar>
          </w:tcPr>
          <w:p>
            <w:r>
              <w:rPr>
                <w:rFonts w:ascii="Calibri" w:hAnsi="Calibri"/>
                <w:b/>
                <w:color w:val="FFFFFF"/>
                <w:sz w:val="17"/>
              </w:rPr>
              <w:t>Approval Status</w:t>
            </w:r>
          </w:p>
        </w:tc>
        <w:tc>
          <w:tcPr>
            <w:tcW w:type="dxa" w:w="2592"/>
            <w:shd w:fill="0F294A"/>
            <w:tcMar>
              <w:top w:w="80" w:type="dxa"/>
              <w:bottom w:w="80" w:type="dxa"/>
              <w:left w:w="80" w:type="dxa"/>
              <w:right w:w="80" w:type="dxa"/>
            </w:tcMar>
          </w:tcPr>
          <w:p>
            <w:r>
              <w:rPr>
                <w:rFonts w:ascii="Calibri" w:hAnsi="Calibri"/>
                <w:b/>
                <w:color w:val="FFFFFF"/>
                <w:sz w:val="17"/>
              </w:rPr>
              <w:t>Sign-Off Date</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Lead Data Science Architect</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Sumarjana Biswas (sumarjanabiswas690@gmail.com)</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APPROVED (Architecture Locked)</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2026-10-05</w:t>
            </w:r>
          </w:p>
        </w:tc>
      </w:tr>
      <w:tr>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Head of Machine Learning Engineering</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Technical Review Board</w:t>
            </w:r>
          </w:p>
        </w:tc>
        <w:tc>
          <w:tcPr>
            <w:tcW w:type="dxa" w:w="216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CODE &amp; REPO AUDITED</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2026-10-05</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VP of Product &amp; Customer Operations</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Executive Business Sponsor</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APPROVED FOR DEPLOYMENT</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2026-10-05</w:t>
            </w:r>
          </w:p>
        </w:tc>
      </w:tr>
    </w:tbl>
    <w:p>
      <w:pPr>
        <w:spacing w:after="2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GitHub Repository: https://github.com/sumarjanabiswas/Machine-Learning-Development-Plan-Week3  |  sumarjanabiswas690@gmail.com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Machine Learning Model Development &amp; Evaluation Plan (Week 3) | Author: Sumarjana Biswas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